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120"/>
        <w:jc w:val="center"/>
      </w:pPr>
      <w:r>
        <w:rPr>
          <w:rFonts w:ascii="KaiTi" w:hAnsi="KaiTi" w:eastAsia="KaiTi"/>
          <w:b/>
          <w:sz w:val="52"/>
        </w:rPr>
        <w:t>广东工业大学</w:t>
      </w:r>
    </w:p>
    <w:p>
      <w:pPr>
        <w:spacing w:before="120" w:after="120"/>
        <w:jc w:val="center"/>
      </w:pPr>
      <w:r>
        <w:rPr>
          <w:rFonts w:ascii="KaiTi" w:hAnsi="KaiTi" w:eastAsia="KaiTi"/>
          <w:b/>
          <w:sz w:val="44"/>
        </w:rPr>
        <w:t>面向对象软件设计与建模实验报告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6"/>
        </w:rPr>
        <w:t>题目：系统设计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指导教师：欧毓毅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系别：计算机学院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专业：软件工程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学生姓名：黄泊凯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班级/学号：软工3/3123004394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实验日期：2026-06-01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第一章 子系统架构设计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1.1 整体架构图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本系统基于Windows 10 IoT企业版LTSC操作系统进行开发与部署。开发硬件依托于高性能工作站，配备Intel Core i5-14600KF处理器与NVIDIA GeForce RTX 3090显卡，确保了AI辅助编程（Trae CN）与Spring Boot后端服务的流畅运行。系统利用本地32GB内存与932GB三星990 PRO SSD提供高速的数据读写能力，SQLite数据库文件存储于高性能SSD分区中，以保障题库与成绩数据的访问效率。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系统采用经典的三层架构模式，将系统职责清晰地划分为表示层、业务逻辑层和数据访问层，并辅以Common基础设施层提供横切关注点支持。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表示层（Controller层）负责接收HTTP请求、参数校验和统一响应封装，4个Controller类分别对应4个业务模块。前端层采用Vue 3 + Element Plus技术栈（当前为设计规划中），通过RESTful API与后端通信，使用JWT Bearer Token进行身份认证。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业务逻辑层（Service层）是系统的核心，封装了所有业务规则和事务控制，包括用户认证与权限管理、题库CRUD与答案校验、组卷逻辑与状态机控制、答题判分与统计报表等。Service层严格遵循DTO隔离原则，Entity不暴露给API层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数据访问层（Repository层）继承Spring Data JPA的JpaRepository接口，提供基础CRUD操作和自定义查询方法。4个Repository分别对应4张核心数据库表。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Common基础设施层提供统一响应封装（Result&lt;T&gt;/PageResult&lt;T&gt;）、全局异常处理（GlobalExceptionHandler）、JWT认证与权限控制（JwtUtil/JwtAuthenticationInterceptor/@RequireRole）和Web配置（WebMvcConfig）等横切关注点。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数据层使用SQLite嵌入式数据库，包含user、question、exam、score四张核心表，采用"单表+JSON"的灵活存储策略。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TD</w:t>
        <w:br/>
        <w:t xml:space="preserve">    subgraph 运行环境</w:t>
        <w:br/>
        <w:t xml:space="preserve">        OS["Windows 10 IoT LTSC&lt;br/&gt;Intel i5-14600KF / 32GB RAM&lt;br/&gt;NVIDIA RTX 3090 / 932GB SSD"]</w:t>
        <w:br/>
        <w:t xml:space="preserve">    end</w:t>
        <w:br/>
        <w:t xml:space="preserve">    subgraph 前端层-设计规划中</w:t>
        <w:br/>
        <w:t xml:space="preserve">        FE["Vue 3 + Element Plus&lt;br/&gt;Vue Router / Pinia / Axios"]</w:t>
        <w:br/>
        <w:t xml:space="preserve">    end</w:t>
        <w:br/>
        <w:t xml:space="preserve">    subgraph 后端层-Spring Boot 4.0.6</w:t>
        <w:br/>
        <w:t xml:space="preserve">        CTRL["Controller层&lt;br/&gt;UserController / QuestionController&lt;br/&gt;ExamController / ScoreController"]</w:t>
        <w:br/>
        <w:t xml:space="preserve">        SVC["Service层&lt;br/&gt;UserService / QuestionService&lt;br/&gt;ExamService / ScoreService"]</w:t>
        <w:br/>
        <w:t xml:space="preserve">        REPO["Repository层&lt;br/&gt;UserRepository / QuestionRepository&lt;br/&gt;ExamRepository / ScoreRepository"]</w:t>
        <w:br/>
        <w:t xml:space="preserve">        COMMON["Common基础设施层&lt;br/&gt;Result / PageResult / BusinessException&lt;br/&gt;GlobalExceptionHandler / JwtUtil&lt;br/&gt;JwtAuthenticationInterceptor / RequireRole&lt;br/&gt;WebMvcConfig"]</w:t>
        <w:br/>
        <w:t xml:space="preserve">    end</w:t>
        <w:br/>
        <w:t xml:space="preserve">    subgraph 数据层-SQLite</w:t>
        <w:br/>
        <w:t xml:space="preserve">        DB["user / question / exam / score"]</w:t>
        <w:br/>
        <w:t xml:space="preserve">    end</w:t>
        <w:br/>
        <w:t xml:space="preserve">    FE --&gt;|"RESTful API&lt;br/&gt;JWT Bearer Token"| CTRL</w:t>
        <w:br/>
        <w:t xml:space="preserve">    CTRL --&gt; SVC</w:t>
        <w:br/>
        <w:t xml:space="preserve">    SVC --&gt; REPO</w:t>
        <w:br/>
        <w:t xml:space="preserve">    SVC -.-&gt; COMMON</w:t>
        <w:br/>
        <w:t xml:space="preserve">    CTRL -.-&gt; COMMON</w:t>
        <w:br/>
        <w:t xml:space="preserve">    REPO --&gt; DB</w:t>
        <w:br/>
        <w:t xml:space="preserve">    OS -.-&gt; FE</w:t>
        <w:br/>
        <w:t xml:space="preserve">    OS -.-&gt; CTRL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图1-1 系统整体架构图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1.2 类包图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下图展示了系统的包组织结构。com.cps.backend为根包，包含common和modules两个子包。common包提供横切关注点基础设施，包含api（统一响应）、exception（异常处理）、security（认证授权）和config（Web配置）四个子包。modules包按业务领域划分为四个模块包，每个模块包内部遵循Controller-Service-Repository-Entity-DTO-Enums的标准分层结构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LR</w:t>
        <w:br/>
        <w:t xml:space="preserve">    subgraph com.cps.backend</w:t>
        <w:br/>
        <w:t xml:space="preserve">        subgraph common</w:t>
        <w:br/>
        <w:t xml:space="preserve">            api["api&lt;br/&gt;Result, PageResult"]</w:t>
        <w:br/>
        <w:t xml:space="preserve">            exception["exception&lt;br/&gt;BusinessException&lt;br/&gt;GlobalExceptionHandler"]</w:t>
        <w:br/>
        <w:t xml:space="preserve">            security["security&lt;br/&gt;JwtUtil&lt;br/&gt;JwtAuthenticationInterceptor&lt;br/&gt;RequireRole"]</w:t>
        <w:br/>
        <w:t xml:space="preserve">            config["config&lt;br/&gt;WebMvcConfig"]</w:t>
        <w:br/>
        <w:t xml:space="preserve">        end</w:t>
        <w:br/>
        <w:t xml:space="preserve">        subgraph modules</w:t>
        <w:br/>
        <w:t xml:space="preserve">            M01["M01userauth&lt;br/&gt;controller / service / repository&lt;br/&gt;entity / dto / enums"]</w:t>
        <w:br/>
        <w:t xml:space="preserve">            M02["M02questionbank&lt;br/&gt;controller / service / repository&lt;br/&gt;entity / dto / enums"]</w:t>
        <w:br/>
        <w:t xml:space="preserve">            M03["M03examassembly&lt;br/&gt;controller / service / repository&lt;br/&gt;entity / dto / enums"]</w:t>
        <w:br/>
        <w:t xml:space="preserve">            M04["M04scorestatistics&lt;br/&gt;controller / service / repository&lt;br/&gt;entity / dto"]</w:t>
        <w:br/>
        <w:t xml:space="preserve">        end</w:t>
        <w:br/>
        <w:t xml:space="preserve">    end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图1-2 系统类包图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第二章 各层类文件结构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2.1 Controller层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所在包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端点数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主要职责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M01userauth.controller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11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用户认证与权限管理（登录/注册/登出/用户CRUD）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M02questionbank.controller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8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题库管理（题目CRUD/批量导入/随机获取）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M03examassembly.controller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10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组卷与考试管理（手动/自动组卷/发布/撤回/删除）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M04scorestatistics.controller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9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成绩统计（答题提交/评卷/成绩查询/统计报表）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Controller层是系统的表示层，负责接收HTTP请求、参数校验和统一响应封装。本系统共有4个Controller类，提供41个RESTful API端点。每个Controller方法均使用@RequireRole注解声明所需的用户角色权限，通过JwtAuthenticationInterceptor在请求拦截阶段进行Token验证和角色校验。Controller层不包含任何业务逻辑，仅负责请求路由、参数接收和Service方法调用，所有返回值统一使用Result&lt;T&gt;封装。这种设计确保了表示层与业务逻辑层的严格解耦，使得API契约的变更不会影响业务逻辑的实现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2.2 Service层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所在包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主要方法数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核心职责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M01userauth.service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11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用户注册/登录/密码管理/用户CRUD/批量删除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M02questionbank.service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10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题目CRUD/批量导入/答案校验/统计自维护/随机获取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M03examassembly.service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12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手动/自动组卷/考试状态机/发布撤回/学生预览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M04scorestatistics.service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12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答题判分/教师评卷/成绩查询/错题集/统计报表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ervice层是系统的业务逻辑核心，封装了所有业务规则和事务控制。本系统共有4个Service类，提供45个public方法。Service层严格遵循DTO隔离原则：所有查询方法均通过私有toVO()方法将Entity转换为VO/DTO对象返回，Entity绝不暴露给API层。关键业务逻辑均使用@Transactional注解保证事务一致性，包括用户注册、密码修改、组卷操作、答题提交等。Service层还负责跨Repository的协调工作，例如ExamService在组卷时需要调用QuestionRepository查询题目并更新use统计，ScoreService在判分时需要同时操作ScoreRepository和QuestionRepository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2.3 Repository层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接口名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所在包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继承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自定义查询方法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M01userauth.repository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JpaRepository&lt;User, Integer&gt;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findByName, existsByName, findByTypeAndStatus, findByType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M02questionbank.repository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JpaRepository&lt;Question, Integer&gt;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searchByKeyword, incrementUse, incrementCorrect, decrementUse, findRandomQuestion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M03examassembly.repository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JpaRepository&lt;Exam, Integer&gt;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findByStatus, findByStatusNot, existsByQuestionIdInQuestionSum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M04scorestatistics.repository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JpaRepository&lt;Score, Integer&gt;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findByUserAndExam, findByUser, findByExam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Repository层是系统的数据访问层，继承Spring Data JPA的JpaRepository接口，自动获得save、findById、findAll、delete等基础CRUD方法。本系统共有4个Repository接口，除继承方法外还定义了17个自定义查询方法。自定义查询方法使用@Query注解编写JPQL或原生SQL，例如QuestionRepository.incrementUse()使用@Modifying+@Query实现原子性的use字段自增，QuestionRepository.searchByKeyword()使用多条件JPQL实现按题型和关键字搜索。本系统采用4表独立设计，无JPA @ManyToOne/@OneToMany关联关系，Repository之间的协调由Service层负责。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2.4 Entity层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类型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对应表/用途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字段数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Entity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user表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5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Entity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question表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7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Entity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exam表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6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Entity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score表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5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UserType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Enum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用户类型(student/teacher/admin)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3值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QuestionType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Enum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题目类型(5种题型)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5值</w:t>
            </w:r>
          </w:p>
        </w:tc>
      </w:tr>
      <w:tr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ExamStatus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Enum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考试状态(4态)</w:t>
            </w:r>
          </w:p>
        </w:tc>
        <w:tc>
          <w:tcPr>
            <w:tcW w:type="dxa" w:w="21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4值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Entity层定义了系统的4个核心实体类和3个枚举类，与数据库表结构一一对应。本系统采用4表独立设计，Entity之间无JPA @ManyToOne/@OneToMany关联关系，外键字段（如Score.user和Score.exam）使用Integer类型而非实体对象引用，物理外键语义由DDL的FOREIGN KEY约束承载。这种设计避免了JPA的N+1查询问题和循环引用风险，同时保持了数据库层面的参照完整性。Entity类使用Lombok的@Data注解简化getter/setter代码，字段类型严格对齐DDL定义（如Boolean→Integer、LocalDateTime→String的适配）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2.5 DTO层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M01 DTO（7个）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类型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用途说明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LoginReq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登录请求(name, password)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LoginResp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登录响应(token, userVO)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RegisterReq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注册请求(name, password, type)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ChangePasswordReq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修改密码请求(oldPassword, newPassword)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UserStatusReq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用户状态请求(status)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BatchDeleteReq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批量删除请求(ids)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用户视图对象(id, name, type, status)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M02 DTO（10个）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类型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用途说明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QuestionCreateReq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创建题目请求(type, context, img, answer)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QuestionUpdateReq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更新题目请求(context, img, answer)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QuestionQueryReq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查询题目请求(type, keyword, page, size)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题目视图对象(含统计accuracy)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QuestionPreviewVO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题目预览(不含答案)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BatchImportResult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批量导入结果(successCount, failCount, errors)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Interface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答案接口(多态)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SingleChoiceAnswer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单选题答案(correctOption, options)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MultipleChoiceAnswer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多选题答案(correctOptions, options)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JudgeAnswer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判断题答案(correct)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FillAnswer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填空题答案(blanks)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EssayAnswer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简答题答案(reference)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M03 DTO（10个）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类型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用途说明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ExamCreateManualReq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手动组卷请求(exam, starttime, endtime, items)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ExamCreateAutoReq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自动组卷请求(exam, starttime, endtime, autoRule)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AutoRule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自动组卷规则(typeFilter, totalQuestions, totalScore, usePenalty)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ExamQuestionItemReq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考试题目项请求(questionId, score)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考试视图对象(含题目列表和统计)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ExamQuestionVO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考试题目视图(questionId, type, score)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ExamForStudentVO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学生视角考试视图(脱敏,不含答案)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ExamQuestionForStudentVO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学生视角题目视图(含选项,不含答案)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QuestionSum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题目快照(version, items, totalQuestions, totalScore)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QuestionSumItem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快照项(questionId, score, type)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M04 DTO（13个）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类型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用途说明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ExamSubmitReq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答题提交请求(examId, answers)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AnswerItem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答题项(questionId, userAnswer)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EssayGradeReq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评卷请求(questionId, score)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分数视图(含逐题明细)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ScoreListVO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分数列表视图(不含明细)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ScoreDetail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答题明细(version, items, summary)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DetailItem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明细项(questionId, userAnswer, correctAnswer, score, isCorrect)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Summary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答题总结(correctCount, totalCount, accuracy)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MistakeItemVO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错题视图(questionId, type, context, options, userAnswer, correctAnswer, examId, examName)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ExamStatisticsVO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考试统计报表(参与人数/平均分/最高分/最低分/中位数/通过率/分布)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QuestionStatisticsVO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class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题目统计(id, type, use, correct, accuracyRate)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DetailItemVO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明细视图(含题目context和maxScore)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UserExamHistoryVO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Record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用户考试历史视图(examName, score, maxScore, accuracy, submitTime)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DraftCacheService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class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草稿缓存服务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DTO层是系统数据传输对象的核心，本系统共定义了43个DTO/VO/Req类（含DraftCacheService），全部使用Java 21的Record类型定义（除QuestionStatisticsVO和DraftCacheService为class）。DTO层严格遵循"Entity禁止裸奔"原则：所有API请求使用Req对象接收参数，所有API响应使用VO对象返回数据，Entity与DTO之间的转换在Service层的私有toVO()方法中完成。这种隔离设计防止了JSON循环引用和敏感字段泄露（如User.password不会出现在UserVO中），同时使得API契约的变更不会影响数据库结构。DTO按职责分为三类：Req（请求参数）、VO（视图对象）、Item（嵌套项），命名清晰、职责单一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2.6 Common层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类名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子包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职责说明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Result&lt;T&gt;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api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统一API响应封装(code/message/data)，提供success()/error()静态方法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PageResult&lt;T&gt;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api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分页响应封装(content/totalElements/totalPages/page/size)，提供of()转换方法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BusinessException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exception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业务异常类(code/message)，继承RuntimeException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GlobalExceptionHandler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exception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全局异常处理器，@RestControllerAdvice，处理3种异常类型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JwtUtil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security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JWT工具类，提供generateToken/parseToken/validateToken/getUserId等方法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JwtAuthenticationInterceptor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security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JWT认证拦截器，preHandle验证Token+检查@RequireRole权限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RequireRole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security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自定义注解@Target(METHOD)，声明方法所需角色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WebMvcConfig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config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WebMvc配置，注册拦截器+静态资源映射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Common基础设施层是系统的横切关注点支撑层，不依赖任何业务模块，被所有Controller和Service共享使用。Result&lt;T&gt;统一响应封装确保了所有API返回格式一致（{code, message, data}），前端只需按统一格式处理响应。GlobalExceptionHandler通过@RestControllerAdvice自动捕获BusinessException、MethodArgumentNotValidException和Exception三种异常，分别返回业务错误码、参数校验错误和500服务器错误。JWT认证体系由JwtUtil（Token生成/解析）、JwtAuthenticationInterceptor（请求拦截验证）和@RequireRole（方法级权限声明）三个组件协作完成，实现了无状态认证和注解式权限控制。WebMvcConfig负责注册拦截器并配置静态资源映射（如图片路径映射）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第三章 用例详细时序图（VOPC）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3.1 M01模块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participant J as JwtUtil</w:t>
        <w:br/>
        <w:t xml:space="preserve">    U-&gt;&gt;C: POST /auth/login {name, password}</w:t>
        <w:br/>
        <w:t xml:space="preserve">    C-&gt;&gt;S: login(LoginReq)</w:t>
        <w:br/>
        <w:t xml:space="preserve">    S-&gt;&gt;R: findByName(name)</w:t>
        <w:br/>
        <w:t xml:space="preserve">    R--&gt;&gt;S: User</w:t>
        <w:br/>
        <w:t xml:space="preserve">    S-&gt;&gt;S: BCrypt密码校验</w:t>
        <w:br/>
        <w:t xml:space="preserve">    S-&gt;&gt;S: 检查status!=0</w:t>
        <w:br/>
        <w:t xml:space="preserve">    S--&gt;&gt;C: LoginResp(userVO)</w:t>
        <w:br/>
        <w:t xml:space="preserve">    C-&gt;&gt;J: generateToken(userId, name, type)</w:t>
        <w:br/>
        <w:t xml:space="preserve">    J--&gt;&gt;C: token</w:t>
        <w:br/>
        <w:t xml:space="preserve">    C--&gt;&gt;U: Result&lt;LoginResp&gt;{token, userVO}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 UC-M01-01 用户登录时序图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用户登录时，系统先通过UserRepository.findByName查询用户记录，然后使用BCrypt密码校验。系统兼容明文密码，首次登录成功后自动升级为BCrypt加密。若账号被禁用(status=0)则拒绝登录。Token签发在Controller层完成，JwtUtil.generateToken将userId、name和type写入JWT payload。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POST /auth/register {name, password, type}</w:t>
        <w:br/>
        <w:t xml:space="preserve">    C-&gt;&gt;S: register(RegisterReq)</w:t>
        <w:br/>
        <w:t xml:space="preserve">    S-&gt;&gt;R: existsByName(name)</w:t>
        <w:br/>
        <w:t xml:space="preserve">    R--&gt;&gt;S: boolean</w:t>
        <w:br/>
        <w:t xml:space="preserve">    S-&gt;&gt;S: 校验仅学生可注册</w:t>
        <w:br/>
        <w:t xml:space="preserve">    S-&gt;&gt;S: BCrypt加密密码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C--&gt;&gt;U: Result&lt;UserVO&gt;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 UC-M01-02 用户注册时序图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注册时系统先校验用户名唯一性(UserRepository.existsByName)，然后校验仅学生可自助注册。密码使用BCrypt加密后存储，新用户默认status=1(启用)。管理员创建用户走createUser方法，不限制角色类型。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U-&gt;&gt;C: POST /auth/logout</w:t>
        <w:br/>
        <w:t xml:space="preserve">    C--&gt;&gt;U: Result&lt;Void&gt; (JWT无状态,前端删Token)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 UC-M01-03 用户登出时序图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用户登出为无状态操作，系统仅返回成功响应。由于JWT是无状态Token，服务端不维护会话，登出逻辑由前端完成——删除本地存储的Token即可。后续请求因不携带Token而被JwtAuthenticationInterceptor拦截。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GET /auth/me</w:t>
        <w:br/>
        <w:t xml:space="preserve">    C-&gt;&gt;C: 从request获取userId</w:t>
        <w:br/>
        <w:t xml:space="preserve">    C-&gt;&gt;S: getCurrentUser(userId)</w:t>
        <w:br/>
        <w:t xml:space="preserve">    S-&gt;&gt;R: findById(userId)</w:t>
        <w:br/>
        <w:t xml:space="preserve">    R--&gt;&gt;S: User</w:t>
        <w:br/>
        <w:t xml:space="preserve">    S--&gt;&gt;C: UserVO</w:t>
        <w:br/>
        <w:t xml:space="preserve">    C--&gt;&gt;U: Result&lt;UserVO&gt;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图3-4 UC-M01-04 获取当前用户信息时序图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获取当前用户信息时，Controller从request属性中获取userId（由JwtAuthenticationInterceptor在preHandle阶段解析Token并注入），然后调用UserService.getCurrentUser查询用户并转换为UserVO返回，确保password等敏感字段不暴露。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POST /auth/password {oldPassword, newPassword}</w:t>
        <w:br/>
        <w:t xml:space="preserve">    C-&gt;&gt;C: 从request获取userId</w:t>
        <w:br/>
        <w:t xml:space="preserve">    C-&gt;&gt;S: changePassword(userId, req)</w:t>
        <w:br/>
        <w:t xml:space="preserve">    S-&gt;&gt;R: findById(userId)</w:t>
        <w:br/>
        <w:t xml:space="preserve">    R--&gt;&gt;S: User</w:t>
        <w:br/>
        <w:t xml:space="preserve">    S-&gt;&gt;S: BCrypt校验旧密码</w:t>
        <w:br/>
        <w:t xml:space="preserve">    S-&gt;&gt;S: BCrypt加密新密码</w:t>
        <w:br/>
        <w:t xml:space="preserve">    S-&gt;&gt;R: save(User)</w:t>
        <w:br/>
        <w:t xml:space="preserve">    S--&gt;&gt;C: void</w:t>
        <w:br/>
        <w:t xml:space="preserve">    C--&gt;&gt;U: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图3-5 UC-M01-05 修改密码时序图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修改密码时，系统先通过BCrypt校验旧密码是否正确，兼容明文密码自动升级机制。校验通过后，新密码使用BCrypt加密并更新到数据库。整个操作使用@Transactional保证事务一致性。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GET /users?page=&amp;size=&amp;type=&amp;status=</w:t>
        <w:br/>
        <w:t xml:space="preserve">    C-&gt;&gt;S: listUsers(page, size, type, status)</w:t>
        <w:br/>
        <w:t xml:space="preserve">    S-&gt;&gt;R: findAll/findByTypeAndStatus/findByType</w:t>
        <w:br/>
        <w:t xml:space="preserve">    R--&gt;&gt;S: Page&lt;User&gt;</w:t>
        <w:br/>
        <w:t xml:space="preserve">    S-&gt;&gt;S: 转换为UserVO</w:t>
        <w:br/>
        <w:t xml:space="preserve">    S--&gt;&gt;C: PageResult&lt;UserVO&gt;</w:t>
        <w:br/>
        <w:t xml:space="preserve">    C--&gt;&gt;A: Result&lt;PageResult&lt;UserVO&gt;&gt;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图3-6 UC-M01-06 分页查询用户列表时序图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分页查询用户列表支持按type和status筛选。Service层根据筛选条件组合选择不同的Repository查询方法（findAll/findByTypeAndStatus/findByType），查询结果通过toVO()转换为UserVO分页对象返回，密码字段被过滤。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POST /users {name, password, type}</w:t>
        <w:br/>
        <w:t xml:space="preserve">    C-&gt;&gt;S: createUser(RegisterReq)</w:t>
        <w:br/>
        <w:t xml:space="preserve">    S-&gt;&gt;R: existsByName(name)</w:t>
        <w:br/>
        <w:t xml:space="preserve">    R--&gt;&gt;S: boolean</w:t>
        <w:br/>
        <w:t xml:space="preserve">    S-&gt;&gt;S: BCrypt加密密码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C--&gt;&gt;A: Result&lt;UserVO&gt;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图3-7 UC-M01-07 创建用户时序图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管理员创建用户时不限制角色类型（可创建student/teacher/admin），但需校验用户名唯一性。密码使用BCrypt加密存储，新用户默认status=1。与自助注册的区别在于无"仅学生可注册"的限制。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PUT /users/{id} {name, password, type}</w:t>
        <w:br/>
        <w:t xml:space="preserve">    C-&gt;&gt;S: updateUser(id, req)</w:t>
        <w:br/>
        <w:t xml:space="preserve">    S-&gt;&gt;R: findById(id)</w:t>
        <w:br/>
        <w:t xml:space="preserve">    R--&gt;&gt;S: User</w:t>
        <w:br/>
        <w:t xml:space="preserve">    S-&gt;&gt;R: existsByName(name) [若name变更]</w:t>
        <w:br/>
        <w:t xml:space="preserve">    S-&gt;&gt;S: 更新字段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C--&gt;&gt;A: Result&lt;UserVO&gt;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图3-8 UC-M01-08 更新用户时序图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更新用户时，系统先查询目标用户是否存在，若修改了name则需校验新用户名的唯一性。密码字段若非空则BCrypt加密后更新。所有字段更新后通过Repository.save持久化，并转换为UserVO返回。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PATCH /users/{id}/status {status}</w:t>
        <w:br/>
        <w:t xml:space="preserve">    C-&gt;&gt;S: updateUserStatus(id, req)</w:t>
        <w:br/>
        <w:t xml:space="preserve">    S-&gt;&gt;R: findById(id)</w:t>
        <w:br/>
        <w:t xml:space="preserve">    R--&gt;&gt;S: User</w:t>
        <w:br/>
        <w:t xml:space="preserve">    S-&gt;&gt;S: 检查最后一个admin保护</w:t>
        <w:br/>
        <w:t xml:space="preserve">    S-&gt;&gt;R: save(User)</w:t>
        <w:br/>
        <w:t xml:space="preserve">    S--&gt;&gt;C: void</w:t>
        <w:br/>
        <w:t xml:space="preserve">    C--&gt;&gt;A: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图3-9 UC-M01-09 更新用户状态时序图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更新用户状态时，系统内置"最后一个admin保护"机制：若禁用的用户是admin类型且是最后一个启用状态的admin，则拒绝操作并抛出BusinessException。这确保系统始终至少有一个可用的管理员账号。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participant SR as ScoreRepository</w:t>
        <w:br/>
        <w:t xml:space="preserve">    A-&gt;&gt;C: DELETE /users/{id}</w:t>
        <w:br/>
        <w:t xml:space="preserve">    C-&gt;&gt;C: 从request获取currentUserId</w:t>
        <w:br/>
        <w:t xml:space="preserve">    C-&gt;&gt;S: deleteUser(id, currentUserId)</w:t>
        <w:br/>
        <w:t xml:space="preserve">    S-&gt;&gt;S: 校验不能删除自己</w:t>
        <w:br/>
        <w:t xml:space="preserve">    S-&gt;&gt;R: findById(id)</w:t>
        <w:br/>
        <w:t xml:space="preserve">    R--&gt;&gt;S: User</w:t>
        <w:br/>
        <w:t xml:space="preserve">    S-&gt;&gt;S: 检查最后一个admin保护</w:t>
        <w:br/>
        <w:t xml:space="preserve">    S-&gt;&gt;SR: findByUser(id)</w:t>
        <w:br/>
        <w:t xml:space="preserve">    SR--&gt;&gt;S: List&lt;Score&gt;</w:t>
        <w:br/>
        <w:t xml:space="preserve">    alt 有考试记录</w:t>
        <w:br/>
        <w:t xml:space="preserve">        S-&gt;&gt;R: save(User{status=0})</w:t>
        <w:br/>
        <w:t xml:space="preserve">    else 无考试记录</w:t>
        <w:br/>
        <w:t xml:space="preserve">        S-&gt;&gt;R: delete(User)</w:t>
        <w:br/>
        <w:t xml:space="preserve">    end</w:t>
        <w:br/>
        <w:t xml:space="preserve">    S--&gt;&gt;C: void</w:t>
        <w:br/>
        <w:t xml:space="preserve">    C--&gt;&gt;A: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图3-10 UC-M01-10 删除用户时序图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删除用户时有三重保护：不能删除自己、不能删除最后一个admin、有考试记录的用户禁用而非硬删除。系统通过ScoreRepository.findByUser检查是否存在关联成绩记录，若存在则将status设为0（软禁用），保证成绩数据的参照完整性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A-&gt;&gt;C: DELETE /users/batch {ids}</w:t>
        <w:br/>
        <w:t xml:space="preserve">    C-&gt;&gt;C: 从request获取currentUserId</w:t>
        <w:br/>
        <w:t xml:space="preserve">    C-&gt;&gt;S: batchDeleteUsers(ids, currentUserId)</w:t>
        <w:br/>
        <w:t xml:space="preserve">    loop 逐个ID</w:t>
        <w:br/>
        <w:t xml:space="preserve">        S-&gt;&gt;S: deleteUser(id, currentUserId)</w:t>
        <w:br/>
        <w:t xml:space="preserve">    end</w:t>
        <w:br/>
        <w:t xml:space="preserve">    S--&gt;&gt;C: void</w:t>
        <w:br/>
        <w:t xml:space="preserve">    C--&gt;&gt;A: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图3-11 UC-M01-11 批量删除用户时序图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批量删除用户通过循环调用deleteUser方法实现，每个ID独立执行删除逻辑（包括自删除保护、admin保护、软禁用策略）。批量操作不使用@Transactional整体事务，单条失败不影响其他记录的处理。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3.2 M02模块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POST /questions {type, context, img, answer}</w:t>
        <w:br/>
        <w:t xml:space="preserve">    C-&gt;&gt;S: create(QuestionCreateReq)</w:t>
        <w:br/>
        <w:t xml:space="preserve">    S-&gt;&gt;S: 校验答案JSON与题型匹配</w:t>
        <w:br/>
        <w:t xml:space="preserve">    S-&gt;&gt;R: save(Question{use=0, correct=0})</w:t>
        <w:br/>
        <w:t xml:space="preserve">    R--&gt;&gt;S: Question</w:t>
        <w:br/>
        <w:t xml:space="preserve">    S--&gt;&gt;C: QuestionVO</w:t>
        <w:br/>
        <w:t xml:space="preserve">    C--&gt;&gt;T: Result&lt;QuestionVO&gt;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图3-12 UC-M02-01 创建题目时序图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创建题目时，系统根据QuestionType使用switch表达式选择对应的Answer实现类（SingleChoiceAnswer/MultipleChoiceAnswer/JudgeAnswer/FillAnswer/EssayAnswer）进行JSON反序列化和业务校验，确保答案结构与题型匹配。新建题目use和correct均初始化为0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POST /questions/batch [QuestionCreateReq...]</w:t>
        <w:br/>
        <w:t xml:space="preserve">    C-&gt;&gt;S: batchCreate(reqs)</w:t>
        <w:br/>
        <w:t xml:space="preserve">    loop 逐题</w:t>
        <w:br/>
        <w:t xml:space="preserve">        S-&gt;&gt;S: 校验答案JSON</w:t>
        <w:br/>
        <w:t xml:space="preserve">        alt 校验通过</w:t>
        <w:br/>
        <w:t xml:space="preserve">            S-&gt;&gt;R: save(Question)</w:t>
        <w:br/>
        <w:t xml:space="preserve">        else 校验失败</w:t>
        <w:br/>
        <w:t xml:space="preserve">            S-&gt;&gt;S: 记录错误信息</w:t>
        <w:br/>
        <w:t xml:space="preserve">        end</w:t>
        <w:br/>
        <w:t xml:space="preserve">    end</w:t>
        <w:br/>
        <w:t xml:space="preserve">    S--&gt;&gt;C: BatchImportResult</w:t>
        <w:br/>
        <w:t xml:space="preserve">    C--&gt;&gt;T: Result&lt;BatchImportResult&gt;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图3-13 UC-M02-02 批量导入题目时序图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批量导入限制不超过100题，采用逐题容错处理策略：每题独立校验答案JSON与题型匹配，校验通过则保存，失败则跳过并记录错误信息。最终返回BatchImportResult包含successCount、failCount和errors列表，方便用户定位问题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/questions/{id}</w:t>
        <w:br/>
        <w:t xml:space="preserve">    C-&gt;&gt;S: findById(id)</w:t>
        <w:br/>
        <w:t xml:space="preserve">    S-&gt;&gt;R: findById(id)</w:t>
        <w:br/>
        <w:t xml:space="preserve">    R--&gt;&gt;S: Question</w:t>
        <w:br/>
        <w:t xml:space="preserve">    S-&gt;&gt;S: 转换为QuestionVO</w:t>
        <w:br/>
        <w:t xml:space="preserve">    S--&gt;&gt;C: QuestionVO</w:t>
        <w:br/>
        <w:t xml:space="preserve">    C--&gt;&gt;T: Result&lt;QuestionVO&gt;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图3-14 UC-M02-03 查询题目详情时序图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查询题目详情时，Service层通过toVO()方法将Entity转换为QuestionVO，其中包含答案JSON的解析和统计信息（accuracy=correct/use）。教师和管理员可查看完整答案，学生视角则使用QuestionPreviewVO过滤答案字段。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/questions?type=&amp;keyword=&amp;page=&amp;size=</w:t>
        <w:br/>
        <w:t xml:space="preserve">    C-&gt;&gt;S: search(QuestionQueryReq)</w:t>
        <w:br/>
        <w:t xml:space="preserve">    S-&gt;&gt;R: searchByKeyword/findByType/findAll</w:t>
        <w:br/>
        <w:t xml:space="preserve">    R--&gt;&gt;S: Page&lt;Question&gt;</w:t>
        <w:br/>
        <w:t xml:space="preserve">    S-&gt;&gt;S: 转换为QuestionVO</w:t>
        <w:br/>
        <w:t xml:space="preserve">    S--&gt;&gt;C: Page&lt;QuestionVO&gt;</w:t>
        <w:br/>
        <w:t xml:space="preserve">    C--&gt;&gt;T: Result&lt;PageResult&lt;QuestionVO&gt;&gt;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图3-15 UC-M02-04 分页查询题目列表时序图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分页查询题目列表支持按type和keyword筛选。searchByKeyword使用@Query注解编写JPQL，实现按题型和关键字（模糊匹配context字段）的组合查询。查询结果逐条转换为QuestionVO，包含统计accuracy字段。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PUT /questions/{id} {context, img, answer}</w:t>
        <w:br/>
        <w:t xml:space="preserve">    C-&gt;&gt;S: update(id, QuestionUpdateReq)</w:t>
        <w:br/>
        <w:t xml:space="preserve">    S-&gt;&gt;R: findById(id)</w:t>
        <w:br/>
        <w:t xml:space="preserve">    R--&gt;&gt;S: Question</w:t>
        <w:br/>
        <w:t xml:space="preserve">    S-&gt;&gt;S: 校验答案JSON</w:t>
        <w:br/>
        <w:t xml:space="preserve">    S-&gt;&gt;R: save(Question)</w:t>
        <w:br/>
        <w:t xml:space="preserve">    R--&gt;&gt;S: Question</w:t>
        <w:br/>
        <w:t xml:space="preserve">    S--&gt;&gt;C: QuestionVO</w:t>
        <w:br/>
        <w:t xml:space="preserve">    C--&gt;&gt;T: Result&lt;QuestionVO&gt;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图3-16 UC-M02-05 更新题目时序图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更新题目时，系统先查询目标题目是否存在，然后校验新的答案JSON与原题型是否匹配（题型不可修改）。校验通过后更新context、img、answer等字段并保存。use和correct统计字段不受更新操作影响。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DELETE /questions/{id}</w:t>
        <w:br/>
        <w:t xml:space="preserve">    C-&gt;&gt;S: delete(id)</w:t>
        <w:br/>
        <w:t xml:space="preserve">    S-&gt;&gt;R: findById(id)</w:t>
        <w:br/>
        <w:t xml:space="preserve">    R--&gt;&gt;S: Question</w:t>
        <w:br/>
        <w:t xml:space="preserve">    S-&gt;&gt;R: delete(Question)</w:t>
        <w:br/>
        <w:t xml:space="preserve">    S--&gt;&gt;C: void</w:t>
        <w:br/>
        <w:t xml:space="preserve">    C--&gt;&gt;T: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图3-17 UC-M02-06 删除题目时序图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删除题目采用硬删除策略，直接从数据库中移除记录。由于考试通过question_sum JSON快照引用题目，删除题目不会影响已组卷考试的数据完整性，但系统会记录警告日志提示该题目可能被考试快照引用。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T-&gt;&gt;C: DELETE /questions/batch [ids]</w:t>
        <w:br/>
        <w:t xml:space="preserve">    loop 逐个ID</w:t>
        <w:br/>
        <w:t xml:space="preserve">        C-&gt;&gt;S: delete(id)</w:t>
        <w:br/>
        <w:t xml:space="preserve">    end</w:t>
        <w:br/>
        <w:t xml:space="preserve">    C--&gt;&gt;T: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图3-18 UC-M02-07 批量删除题目时序图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批量删除题目通过Controller层循环调用QuestionService.delete()方法实现，每个ID独立执行删除逻辑。与单条删除相同，采用硬删除策略并记录警告日志。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/questions/random?type=&amp;excludedIds=</w:t>
        <w:br/>
        <w:t xml:space="preserve">    C-&gt;&gt;S: getRandomQuestion(type, excludedIds)</w:t>
        <w:br/>
        <w:t xml:space="preserve">    S-&gt;&gt;R: findRandomByType(type, excludedIds)</w:t>
        <w:br/>
        <w:t xml:space="preserve">    R--&gt;&gt;S: Question</w:t>
        <w:br/>
        <w:t xml:space="preserve">    S-&gt;&gt;S: 转换为QuestionPreviewVO</w:t>
        <w:br/>
        <w:t xml:space="preserve">    S--&gt;&gt;C: QuestionPreviewVO</w:t>
        <w:br/>
        <w:t xml:space="preserve">    C--&gt;&gt;T: Result&lt;QuestionPreviewVO&gt;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图3-19 UC-M02-08 随机获取题目时序图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随机获取题目用于自动组卷场景，支持按题型过滤和排除已选题目ID列表。Repository层使用原生SQL的ORDER BY RANDOM() LIMIT 1实现随机抽取。返回QuestionPreviewVO不含答案，防止答案泄露。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3.3 M03模块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ER as ExamRepository</w:t>
        <w:br/>
        <w:t xml:space="preserve">    participant QR as QuestionRepository</w:t>
        <w:br/>
        <w:t xml:space="preserve">    T-&gt;&gt;C: POST /exams/manual {exam, starttime, endtime, items[]}</w:t>
        <w:br/>
        <w:t xml:space="preserve">    C-&gt;&gt;S: createManualExam(ExamCreateManualReq)</w:t>
        <w:br/>
        <w:t xml:space="preserve">    S-&gt;&gt;QR: findById(questionId) [逐题]</w:t>
        <w:br/>
        <w:t xml:space="preserve">    QR--&gt;&gt;S: Question</w:t>
        <w:br/>
        <w:t xml:space="preserve">    S-&gt;&gt;S: 构造question_sum JSON快照</w:t>
        <w:br/>
        <w:t xml:space="preserve">    S-&gt;&gt;QR: incrementUse(questionId) [逐题]</w:t>
        <w:br/>
        <w:t xml:space="preserve">    S-&gt;&gt;ER: save(Exam{status=draft})</w:t>
        <w:br/>
        <w:t xml:space="preserve">    ER--&gt;&gt;S: Exam</w:t>
        <w:br/>
        <w:t xml:space="preserve">    S--&gt;&gt;C: ExamVO</w:t>
        <w:br/>
        <w:t xml:space="preserve">    C--&gt;&gt;T: Result&lt;ExamVO&gt;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图3-20 UC-M03-01 创建手动组卷考试时序图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手动组卷时，系统逐题校验questionId是否存在，然后构造QuestionSum JSON快照（包含version、items列表、totalQuestions和totalScore）。组卷完成后为每个被抽中题目调用incrementUse原子自增use字段。考试初始状态为draft。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ER as ExamRepository</w:t>
        <w:br/>
        <w:t xml:space="preserve">    participant QR as QuestionRepository</w:t>
        <w:br/>
        <w:t xml:space="preserve">    T-&gt;&gt;C: POST /exams/auto {exam, starttime, endtime, rule}</w:t>
        <w:br/>
        <w:t xml:space="preserve">    C-&gt;&gt;S: createAutoExam(ExamCreateAutoReq)</w:t>
        <w:br/>
        <w:t xml:space="preserve">    S-&gt;&gt;QR: findByType(typeFilter)</w:t>
        <w:br/>
        <w:t xml:space="preserve">    QR--&gt;&gt;S: List&lt;Question&gt;</w:t>
        <w:br/>
        <w:t xml:space="preserve">    S-&gt;&gt;S: 按rule随机抽题(usePenalty加权)</w:t>
        <w:br/>
        <w:t xml:space="preserve">    S-&gt;&gt;S: 构造question_sum JSON快照</w:t>
        <w:br/>
        <w:t xml:space="preserve">    S-&gt;&gt;QR: incrementUse(questionId) [逐题]</w:t>
        <w:br/>
        <w:t xml:space="preserve">    S-&gt;&gt;ER: save(Exam{status=draft})</w:t>
        <w:br/>
        <w:t xml:space="preserve">    ER--&gt;&gt;S: Exam</w:t>
        <w:br/>
        <w:t xml:space="preserve">    S--&gt;&gt;C: ExamVO</w:t>
        <w:br/>
        <w:t xml:space="preserve">    C--&gt;&gt;T: Result&lt;ExamVO&gt;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图3-21 UC-M03-02 创建自动组卷考试时序图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自动组卷使用usePenalty加权随机算法：权重=1/(1+use)，use值越大的热点题抽中概率越低，促进题目均衡使用。系统按typeFilter筛选候选题目，再按totalQuestions和totalScore规则抽取，最后构造QuestionSum快照并自增use统计。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ExamController</w:t>
        <w:br/>
        <w:t xml:space="preserve">    participant ES as ExamService</w:t>
        <w:br/>
        <w:t xml:space="preserve">    participant R as ExamRepository</w:t>
        <w:br/>
        <w:t xml:space="preserve">    S-&gt;&gt;C: GET /exams/available</w:t>
        <w:br/>
        <w:t xml:space="preserve">    C-&gt;&gt;ES: listAvailableExams()</w:t>
        <w:br/>
        <w:t xml:space="preserve">    ES-&gt;&gt;R: findByStatus(publish/running)</w:t>
        <w:br/>
        <w:t xml:space="preserve">    R--&gt;&gt;ES: List&lt;Exam&gt;</w:t>
        <w:br/>
        <w:t xml:space="preserve">    ES-&gt;&gt;ES: 实时计算状态(时间窗)</w:t>
        <w:br/>
        <w:t xml:space="preserve">    ES-&gt;&gt;ES: 转换为ExamForStudentVO(脱敏)</w:t>
        <w:br/>
        <w:t xml:space="preserve">    ES--&gt;&gt;C: List&lt;ExamForStudentVO&gt;</w:t>
        <w:br/>
        <w:t xml:space="preserve">    C--&gt;&gt;S: Result&lt;List&lt;ExamForStudentVO&gt;&gt;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图3-22 UC-M03-03 获取可参加考试列表时序图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获取可参加考试列表时，系统查询publish和running状态的考试，然后通过resolveCurrentStatus()方法按当前时间与starttime/endtime的对比实时判定考试状态。返回ExamForStudentVO进行答案脱敏处理，剔除correctOption等判分关键字段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GET /exams/{id}</w:t>
        <w:br/>
        <w:t xml:space="preserve">    C-&gt;&gt;S: getExamById(id)</w:t>
        <w:br/>
        <w:t xml:space="preserve">    S-&gt;&gt;R: findById(id)</w:t>
        <w:br/>
        <w:t xml:space="preserve">    R--&gt;&gt;S: Exam</w:t>
        <w:br/>
        <w:t xml:space="preserve">    S-&gt;&gt;S: 解析question_sum JSON</w:t>
        <w:br/>
        <w:t xml:space="preserve">    S--&gt;&gt;C: ExamVO</w:t>
        <w:br/>
        <w:t xml:space="preserve">    C--&gt;&gt;T: Result&lt;ExamVO&gt;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图3-23 UC-M03-04 获取考试详情时序图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获取考试详情时，Service层解析exam.question_sum JSON字段，还原题目列表和分值信息。教师和管理员视角返回ExamVO包含完整答案，同时通过resolveCurrentStatus()实时计算考试当前状态。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ExamController</w:t>
        <w:br/>
        <w:t xml:space="preserve">    participant ES as ExamService</w:t>
        <w:br/>
        <w:t xml:space="preserve">    participant R as ExamRepository</w:t>
        <w:br/>
        <w:t xml:space="preserve">    S-&gt;&gt;C: GET /exams/{id}/preview</w:t>
        <w:br/>
        <w:t xml:space="preserve">    C-&gt;&gt;ES: getExamForStudent(id)</w:t>
        <w:br/>
        <w:t xml:space="preserve">    ES-&gt;&gt;R: findById(id)</w:t>
        <w:br/>
        <w:t xml:space="preserve">    R--&gt;&gt;ES: Exam</w:t>
        <w:br/>
        <w:t xml:space="preserve">    ES-&gt;&gt;ES: 转换为ExamForStudentVO(脱敏)</w:t>
        <w:br/>
        <w:t xml:space="preserve">    ES--&gt;&gt;C: ExamForStudentVO</w:t>
        <w:br/>
        <w:t xml:space="preserve">    C--&gt;&gt;S: Result&lt;ExamForStudentVO&gt;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图3-24 UC-M03-05 学生预览考试时序图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学生预览考试时，系统通过extractOptionsOnly()方法对答案进行脱敏处理：保留options选项列表，但剔除correctOption、correctOptions、correct、blanks、reference等判分关键字段，防止答案泄露。返回ExamForStudentVO包含题目选项但不含答案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PUT /exams/{id} {exam, starttime, endtime, items[]}</w:t>
        <w:br/>
        <w:t xml:space="preserve">    C-&gt;&gt;S: updateExam(id, req)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save(Exam)</w:t>
        <w:br/>
        <w:t xml:space="preserve">    R--&gt;&gt;S: Exam</w:t>
        <w:br/>
        <w:t xml:space="preserve">    S--&gt;&gt;C: ExamVO</w:t>
        <w:br/>
        <w:t xml:space="preserve">    C--&gt;&gt;T: Result&lt;ExamVO&gt;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图3-25 UC-M03-06 修改考试时序图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修改考试仅允许draft状态，系统校验状态后更新考试信息。若题目列表变更，需要处理use统计的增量/回退：新增题目incrementUse，移除题目decrementUse，保留题目不变。最后重构question_sum JSON快照。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POST /exams/{id}/publish</w:t>
        <w:br/>
        <w:t xml:space="preserve">    C-&gt;&gt;S: publishExam(id)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save(Exam{status=publish})</w:t>
        <w:br/>
        <w:t xml:space="preserve">    S--&gt;&gt;C: void</w:t>
        <w:br/>
        <w:t xml:space="preserve">    C--&gt;&gt;T: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图3-26 UC-M03-07 发布考试时序图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发布考试实现draft→publish的状态流转。系统校验当前状态必须为draft，然后将status更新为publish。发布后考试对学生可见，学生可通过listAvailableExams接口看到该考试。实际运行状态由resolveCurrentStatus()按时间窗实时判定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POST /exams/{id}/withdraw</w:t>
        <w:br/>
        <w:t xml:space="preserve">    C-&gt;&gt;S: withdrawExam(id)</w:t>
        <w:br/>
        <w:t xml:space="preserve">    S-&gt;&gt;R: findById(id)</w:t>
        <w:br/>
        <w:t xml:space="preserve">    R--&gt;&gt;S: Exam</w:t>
        <w:br/>
        <w:t xml:space="preserve">    S-&gt;&gt;S: 校验status=publish</w:t>
        <w:br/>
        <w:t xml:space="preserve">    S-&gt;&gt;R: save(Exam{status=draft})</w:t>
        <w:br/>
        <w:t xml:space="preserve">    S--&gt;&gt;C: void</w:t>
        <w:br/>
        <w:t xml:space="preserve">    C--&gt;&gt;T: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图3-27 UC-M03-08 撤回考试时序图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撤回考试实现publish→draft的逆向状态流转。系统校验当前状态必须为publish，然后将status回退为draft。撤回后考试对学生不可见。注意running和done状态不可撤回，保证考试过程的不可篡改性。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DELETE /exams/{id}</w:t>
        <w:br/>
        <w:t xml:space="preserve">    C-&gt;&gt;S: deleteExam(id)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delete(Exam)</w:t>
        <w:br/>
        <w:t xml:space="preserve">    S--&gt;&gt;C: void</w:t>
        <w:br/>
        <w:t xml:space="preserve">    C--&gt;&gt;T: Result&lt;Void&gt;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图3-28 UC-M03-09 删除考试时序图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删除考试仅允许draft状态，删除前系统解析question_sum JSON，为每个被引用的题目调用decrementUse回退use统计，确保题目使用次数的准确性。非draft状态的考试不可删除，防止误删正在进行或已结束的考试。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GET /exams?status=&amp;page=&amp;size=</w:t>
        <w:br/>
        <w:t xml:space="preserve">    C-&gt;&gt;S: listExams(page, size, status)</w:t>
        <w:br/>
        <w:t xml:space="preserve">    S-&gt;&gt;R: findByStatusNot(status, pageable)</w:t>
        <w:br/>
        <w:t xml:space="preserve">    R--&gt;&gt;S: Page&lt;Exam&gt;</w:t>
        <w:br/>
        <w:t xml:space="preserve">    S-&gt;&gt;S: 转换为ExamVO</w:t>
        <w:br/>
        <w:t xml:space="preserve">    S--&gt;&gt;C: PageResult&lt;ExamVO&gt;</w:t>
        <w:br/>
        <w:t xml:space="preserve">    C--&gt;&gt;T: Result&lt;PageResult&lt;ExamVO&gt;&gt;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图3-29 UC-M03-10 分页查询考试列表时序图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分页查询考试列表支持按status筛选，使用findByStatusNot排除指定状态。查询结果通过toVOWithResolvedStatus()转换，该方法调用resolveCurrentStatus()实时计算考试当前状态（根据starttime/endtime与当前时间的对比判定draft/publish/running/done）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3.4 M04模块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ScoreController</w:t>
        <w:br/>
        <w:t xml:space="preserve">    participant SS as ScoreService</w:t>
        <w:br/>
        <w:t xml:space="preserve">    participant SR as ScoreRepository</w:t>
        <w:br/>
        <w:t xml:space="preserve">    participant ER as ExamRepository</w:t>
        <w:br/>
        <w:t xml:space="preserve">    participant QR as QuestionRepository</w:t>
        <w:br/>
        <w:t xml:space="preserve">    S-&gt;&gt;C: POST /exams/{examId}/submit {answers[]}</w:t>
        <w:br/>
        <w:t xml:space="preserve">    C-&gt;&gt;C: 从request获取userId</w:t>
        <w:br/>
        <w:t xml:space="preserve">    C-&gt;&gt;SS: submitExam(ExamSubmitReq, userId)</w:t>
        <w:br/>
        <w:t xml:space="preserve">    SS-&gt;&gt;ER: findById(examId)</w:t>
        <w:br/>
        <w:t xml:space="preserve">    ER--&gt;&gt;SS: Exam</w:t>
        <w:br/>
        <w:t xml:space="preserve">    SS-&gt;&gt;SS: 校验考试状态running</w:t>
        <w:br/>
        <w:t xml:space="preserve">    SS-&gt;&gt;SS: 解析question_sum确定题序分值</w:t>
        <w:br/>
        <w:t xml:space="preserve">    loop 逐题判分</w:t>
        <w:br/>
        <w:t xml:space="preserve">        SS-&gt;&gt;QR: findById(questionId)</w:t>
        <w:br/>
        <w:t xml:space="preserve">        QR--&gt;&gt;SS: Question</w:t>
        <w:br/>
        <w:t xml:space="preserve">        SS-&gt;&gt;SS: 解析answer JSON并判分</w:t>
        <w:br/>
        <w:t xml:space="preserve">    end</w:t>
        <w:br/>
        <w:t xml:space="preserve">    SS-&gt;&gt;SS: 计算总分+构造detail JSON</w:t>
        <w:br/>
        <w:t xml:space="preserve">    SS-&gt;&gt;SR: upsertScore(userId, examId, all, detail)</w:t>
        <w:br/>
        <w:t xml:space="preserve">    loop isCorrect=true的题目</w:t>
        <w:br/>
        <w:t xml:space="preserve">        SS-&gt;&gt;QR: incrementCorrect(questionId)</w:t>
        <w:br/>
        <w:t xml:space="preserve">    end</w:t>
        <w:br/>
        <w:t xml:space="preserve">    SS--&gt;&gt;C: ScoreVO</w:t>
        <w:br/>
        <w:t xml:space="preserve">    C--&gt;&gt;S: Result&lt;ScoreVO&gt;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图3-30 UC-M04-01 提交答卷时序图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交答卷时，系统先校验考试状态为running，然后解析question_sum确定题序和分值。gradeOne()方法按QuestionType分别实现五种判分逻辑：单选(精确匹配)、多选(集合等价)、判断(布尔比对)、填空(逐空忽略大小写)、简答(待评卷，score=0，isCorrect=null)。判分完成后构造ScoreDetail JSON并UPSERT写入score表。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SR as ScoreRepository</w:t>
        <w:br/>
        <w:t xml:space="preserve">    participant QR as QuestionRepository</w:t>
        <w:br/>
        <w:t xml:space="preserve">    T-&gt;&gt;C: POST /scores/{scoreId}/grade-essay {items[]}</w:t>
        <w:br/>
        <w:t xml:space="preserve">    C-&gt;&gt;S: gradeEssay(scoreId, EssayGradeReq)</w:t>
        <w:br/>
        <w:t xml:space="preserve">    S-&gt;&gt;SR: findById(scoreId)</w:t>
        <w:br/>
        <w:t xml:space="preserve">    SR--&gt;&gt;S: Score</w:t>
        <w:br/>
        <w:t xml:space="preserve">    S-&gt;&gt;S: 解析detail JSON</w:t>
        <w:br/>
        <w:t xml:space="preserve">    loop 逐题评卷</w:t>
        <w:br/>
        <w:t xml:space="preserve">        S-&gt;&gt;S: 更新简答题score和isCorrect</w:t>
        <w:br/>
        <w:t xml:space="preserve">        alt isCorrect变为true</w:t>
        <w:br/>
        <w:t xml:space="preserve">            S-&gt;&gt;QR: incrementCorrect(questionId)</w:t>
        <w:br/>
        <w:t xml:space="preserve">        end</w:t>
        <w:br/>
        <w:t xml:space="preserve">    end</w:t>
        <w:br/>
        <w:t xml:space="preserve">    S-&gt;&gt;S: 重新计算总分和准确率</w:t>
        <w:br/>
        <w:t xml:space="preserve">    S-&gt;&gt;SR: save(Score)</w:t>
        <w:br/>
        <w:t xml:space="preserve">    S--&gt;&gt;C: ScoreVO</w:t>
        <w:br/>
        <w:t xml:space="preserve">    C--&gt;&gt;T: Result&lt;ScoreVO&gt;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图3-31 UC-M04-02 教师评卷时序图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教师评卷时，系统解析score.detail JSON，逐题更新简答题的得分和isCorrect状态。关键设计：仅当isCorrect从非true变为true时才调用incrementCorrect更新question.correct统计，避免重复计数。评卷完成后重新计算总分和准确率并保存。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U-&gt;&gt;C: GET /scores/me?page=&amp;size=</w:t>
        <w:br/>
        <w:t xml:space="preserve">    C-&gt;&gt;C: 从request获取userId</w:t>
        <w:br/>
        <w:t xml:space="preserve">    C-&gt;&gt;S: getMyScores(userId, page, size)</w:t>
        <w:br/>
        <w:t xml:space="preserve">    S-&gt;&gt;R: findByUser(userId, pageable)</w:t>
        <w:br/>
        <w:t xml:space="preserve">    R--&gt;&gt;S: Page&lt;Score&gt;</w:t>
        <w:br/>
        <w:t xml:space="preserve">    S--&gt;&gt;C: PageResult&lt;ScoreListVO&gt;</w:t>
        <w:br/>
        <w:t xml:space="preserve">    C--&gt;&gt;U: Result&lt;PageResult&lt;ScoreListVO&gt;&gt;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图3-32 UC-M04-03 查询我的成绩时序图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查询我的成绩时，系统从请求属性获取userId，然后分页查询该用户的所有成绩记录。返回ScoreListVO不含逐题明细，仅包含考试名称、总分等概要信息，减少数据传输量。需要关联Exam信息获取考试名称。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ScoreController</w:t>
        <w:br/>
        <w:t xml:space="preserve">    participant SS as ScoreService</w:t>
        <w:br/>
        <w:t xml:space="preserve">    participant SR as ScoreRepository</w:t>
        <w:br/>
        <w:t xml:space="preserve">    S-&gt;&gt;C: GET /scores/me/mistakes?page=&amp;size=</w:t>
        <w:br/>
        <w:t xml:space="preserve">    C-&gt;&gt;C: 从request获取userId</w:t>
        <w:br/>
        <w:t xml:space="preserve">    C-&gt;&gt;SS: getMyMistakes(userId, page, size)</w:t>
        <w:br/>
        <w:t xml:space="preserve">    SS-&gt;&gt;SR: findByUser(userId)</w:t>
        <w:br/>
        <w:t xml:space="preserve">    SR--&gt;&gt;SS: List&lt;Score&gt;</w:t>
        <w:br/>
        <w:t xml:space="preserve">    SS-&gt;&gt;SS: 解析detail,筛选isCorrect=false</w:t>
        <w:br/>
        <w:t xml:space="preserve">    SS--&gt;&gt;C: PageResult&lt;MistakeItemVO&gt;</w:t>
        <w:br/>
        <w:t xml:space="preserve">    C--&gt;&gt;S: Result&lt;PageResult&lt;MistakeItemVO&gt;&gt;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图3-33 UC-M04-04 查询我的错题集时序图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查询错题集时，系统获取用户所有成绩记录，解析每条记录的detail JSON，筛选isCorrect为false或null的题目。使用LinkedHashMap去重策略，同一题只保留最近一次错误记录，保证错题集的简洁性。返回MistakeItemVO包含题目内容和正确答案。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U-&gt;&gt;C: GET /scores/{id}</w:t>
        <w:br/>
        <w:t xml:space="preserve">    C-&gt;&gt;S: findById(id)</w:t>
        <w:br/>
        <w:t xml:space="preserve">    S-&gt;&gt;R: findById(id)</w:t>
        <w:br/>
        <w:t xml:space="preserve">    R--&gt;&gt;S: Score</w:t>
        <w:br/>
        <w:t xml:space="preserve">    S-&gt;&gt;S: 解析detail JSON</w:t>
        <w:br/>
        <w:t xml:space="preserve">    S--&gt;&gt;C: ScoreVO</w:t>
        <w:br/>
        <w:t xml:space="preserve">    C--&gt;&gt;U: Result&lt;ScoreVO&gt;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图3-34 UC-M04-05 查询分数详情时序图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查询分数详情时，系统解析score.detail JSON，还原逐题答题明细（包括用户答案、正确答案、得分、是否正确）。同时关联Question表获取题目context和maxScore，构造完整的ScoreVO返回，方便学生查看每道题的作答情况。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T-&gt;&gt;C: GET /exams/{examId}/scores?page=&amp;size=</w:t>
        <w:br/>
        <w:t xml:space="preserve">    C-&gt;&gt;S: getExamScores(examId, page, size)</w:t>
        <w:br/>
        <w:t xml:space="preserve">    S-&gt;&gt;R: findByExam(examId, pageable)</w:t>
        <w:br/>
        <w:t xml:space="preserve">    R--&gt;&gt;S: Page&lt;Score&gt;</w:t>
        <w:br/>
        <w:t xml:space="preserve">    S--&gt;&gt;C: PageResult&lt;ScoreListVO&gt;</w:t>
        <w:br/>
        <w:t xml:space="preserve">    C--&gt;&gt;T: Result&lt;PageResult&lt;ScoreListVO&gt;&gt;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图3-35 UC-M04-06 查询考试所有考生分数时序图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查询考试所有考生分数时，系统按examId分页查询成绩记录，返回ScoreListVO列表。每条记录关联User表获取考生姓名，关联Exam表获取考试名称，构造ScoreListVO包含考生信息和分数概要。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SR as ScoreRepository</w:t>
        <w:br/>
        <w:t xml:space="preserve">    participant ER as ExamRepository</w:t>
        <w:br/>
        <w:t xml:space="preserve">    T-&gt;&gt;C: GET /statistics/exams/{examId}</w:t>
        <w:br/>
        <w:t xml:space="preserve">    C-&gt;&gt;S: getExamStatistics(examId)</w:t>
        <w:br/>
        <w:t xml:space="preserve">    S-&gt;&gt;ER: findById(examId)</w:t>
        <w:br/>
        <w:t xml:space="preserve">    ER--&gt;&gt;S: Exam</w:t>
        <w:br/>
        <w:t xml:space="preserve">    S-&gt;&gt;SR: findByExam(examId)</w:t>
        <w:br/>
        <w:t xml:space="preserve">    SR--&gt;&gt;S: List&lt;Score&gt;</w:t>
        <w:br/>
        <w:t xml:space="preserve">    S-&gt;&gt;S: 计算参与人数/平均分/最高分/最低分/通过率</w:t>
        <w:br/>
        <w:t xml:space="preserve">    S--&gt;&gt;C: ExamStatisticsVO</w:t>
        <w:br/>
        <w:t xml:space="preserve">    C--&gt;&gt;T: Result&lt;ExamStatisticsVO&gt;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图3-36 UC-M04-07 考试统计报表时序图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考试统计报表计算参与人数、平均分、最高分、最低分、中位数和通过率（60%及格线）。分数分布按10分一档统计（0-10, 10-20, ..., 90-100），返回ExamStatisticsVO包含完整的统计信息和分布数据，辅助教师评估考试难度和教学效果。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QuestionRepository</w:t>
        <w:br/>
        <w:t xml:space="preserve">    T-&gt;&gt;C: GET /statistics/questions?page=&amp;size=&amp;sortBy=</w:t>
        <w:br/>
        <w:t xml:space="preserve">    C-&gt;&gt;S: getQuestionStatisticsPaginated(page, size, sortBy)</w:t>
        <w:br/>
        <w:t xml:space="preserve">    S-&gt;&gt;R: findAll(pageable)</w:t>
        <w:br/>
        <w:t xml:space="preserve">    R--&gt;&gt;S: Page&lt;Question&gt;</w:t>
        <w:br/>
        <w:t xml:space="preserve">    S-&gt;&gt;S: 计算每题正确率=correct/use</w:t>
        <w:br/>
        <w:t xml:space="preserve">    S--&gt;&gt;C: PageResult&lt;QuestionStatisticsVO&gt;</w:t>
        <w:br/>
        <w:t xml:space="preserve">    C--&gt;&gt;T: Result&lt;PageResult&lt;QuestionStatisticsVO&gt;&gt;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图3-37 UC-M04-08 题目统计列表时序图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题目统计列表查询所有题目的使用次数、正确次数和正确率(correct/use)，支持按accuracyRate、use、correct等字段排序。正确率为0的情况（use=0时）特殊处理为N/A。返回QuestionStatisticsVO分页结果，辅助教师评估题目质量和难度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QuestionRepository</w:t>
        <w:br/>
        <w:t xml:space="preserve">    T-&gt;&gt;C: GET /statistics/questions/{id}</w:t>
        <w:br/>
        <w:t xml:space="preserve">    C-&gt;&gt;S: getQuestionStatisticById(id)</w:t>
        <w:br/>
        <w:t xml:space="preserve">    S-&gt;&gt;R: findById(id)</w:t>
        <w:br/>
        <w:t xml:space="preserve">    R--&gt;&gt;S: Question</w:t>
        <w:br/>
        <w:t xml:space="preserve">    S-&gt;&gt;S: 计算正确率=correct/use</w:t>
        <w:br/>
        <w:t xml:space="preserve">    S--&gt;&gt;C: QuestionStatisticsVO</w:t>
        <w:br/>
        <w:t xml:space="preserve">    C--&gt;&gt;T: Result&lt;QuestionStatisticsVO&gt;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图3-38 UC-M04-09 单题详细统计时序图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单题详细统计查询指定题目的使用次数、正确次数和正确率。系统从Question实体中读取use和correct字段，计算accuracyRate=correct/use（use为0时返回0）。返回QuestionStatisticsVO包含题目类型和完整统计信息。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第四章 核心类详细定义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4.1 UserService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UserService {</w:t>
        <w:br/>
        <w:t xml:space="preserve">        -UserRepository userRepository</w:t>
        <w:br/>
        <w:t xml:space="preserve">        -ScoreRepository scoreRepository</w:t>
        <w:br/>
        <w:t xml:space="preserve">        -BCryptPasswordEncoder passwordEncoder</w:t>
        <w:br/>
        <w:t xml:space="preserve">        +register(RegisterReq) UserVO @Transactional</w:t>
        <w:br/>
        <w:t xml:space="preserve">        +login(LoginReq) LoginResp @Transactional</w:t>
        <w:br/>
        <w:t xml:space="preserve">        +getCurrentUser(Integer) UserVO</w:t>
        <w:br/>
        <w:t xml:space="preserve">        +changePassword(Integer, ChangePasswordReq) void @Transactional</w:t>
        <w:br/>
        <w:t xml:space="preserve">        +listUsers(Integer, Integer, UserType, Integer) PageResult~UserVO~</w:t>
        <w:br/>
        <w:t xml:space="preserve">        +createUser(RegisterReq) UserVO @Transactional</w:t>
        <w:br/>
        <w:t xml:space="preserve">        +updateUser(Integer, RegisterReq) UserVO @Transactional</w:t>
        <w:br/>
        <w:t xml:space="preserve">        +updateUserStatus(Integer, UserStatusReq) void @Transactional</w:t>
        <w:br/>
        <w:t xml:space="preserve">        +deleteUser(Integer, Integer) void @Transactional</w:t>
        <w:br/>
        <w:t xml:space="preserve">        +batchDeleteUsers(List~Integer~, Integer) void @Transactional</w:t>
        <w:br/>
        <w:t xml:space="preserve">        +updateStatus(Integer, UserStatusReq) void</w:t>
        <w:br/>
        <w:t xml:space="preserve">        +findById(Integer) UserVO</w:t>
        <w:br/>
        <w:t xml:space="preserve">        +delete(Integer, Integer) void</w:t>
        <w:br/>
        <w:t xml:space="preserve">        -toVO(User) UserVO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图4-1 UserService类图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UserService是用户认证与管理的核心服务，注入了UserRepository和ScoreRepository两个数据访问组件。关键设计包括：（1）BCrypt密码校验兼容明文自动升级；（2）仅学生可自助注册的权限控制；（3）删除用户时的自删除保护和最后admin保护；（4）有考试记录的用户禁用而非删除的级联策略。所有写操作均标注@Transactional保证事务一致性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4.2 QuestionService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QuestionService {</w:t>
        <w:br/>
        <w:t xml:space="preserve">        -QuestionRepository questionRepository</w:t>
        <w:br/>
        <w:t xml:space="preserve">        -ObjectMapper objectMapper</w:t>
        <w:br/>
        <w:t xml:space="preserve">        -ExamRepository examRepository</w:t>
        <w:br/>
        <w:t xml:space="preserve">        +create(QuestionCreateReq) QuestionVO @Transactional</w:t>
        <w:br/>
        <w:t xml:space="preserve">        +batchCreate(List~QuestionCreateReq~) BatchImportResult @Transactional</w:t>
        <w:br/>
        <w:t xml:space="preserve">        +findById(Integer) QuestionVO</w:t>
        <w:br/>
        <w:t xml:space="preserve">        +search(QuestionQueryReq) Page~QuestionVO~</w:t>
        <w:br/>
        <w:t xml:space="preserve">        +update(Integer, QuestionUpdateReq) QuestionVO @Transactional</w:t>
        <w:br/>
        <w:t xml:space="preserve">        +delete(Integer) void @Transactional</w:t>
        <w:br/>
        <w:t xml:space="preserve">        +incrementUse(Integer) void @Transactional</w:t>
        <w:br/>
        <w:t xml:space="preserve">        +incrementCorrect(Integer) void @Transactional</w:t>
        <w:br/>
        <w:t xml:space="preserve">        +decrementUse(Integer) void @Transactional</w:t>
        <w:br/>
        <w:t xml:space="preserve">        +getRandomQuestion(QuestionType, List~Integer~) QuestionPreviewVO</w:t>
        <w:br/>
        <w:t xml:space="preserve">        -answerToJsonString(Object) String</w:t>
        <w:br/>
        <w:t xml:space="preserve">        -validateAnswerJson(QuestionType, String) void</w:t>
        <w:br/>
        <w:t xml:space="preserve">        -toVO(Question) QuestionVO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图4-2 QuestionService类图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Service是题库管理的核心服务，注入了QuestionRepository、ObjectMapper和ExamRepository三个组件。关键设计包括：（1）答案JSON多态校验——根据QuestionType使用switch表达式选择对应的Answer实现类进行反序列化和业务校验；（2）批量导入限制（不超过100题）和逐题容错处理；（3）题内统计自维护——incrementUse/incrementCorrect/decrementUse三个原子操作方法；（4）删除被引用题目时的警告日志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4.3 ExamService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ExamService {</w:t>
        <w:br/>
        <w:t xml:space="preserve">        -ExamRepository examRepository</w:t>
        <w:br/>
        <w:t xml:space="preserve">        -QuestionRepository questionRepository</w:t>
        <w:br/>
        <w:t xml:space="preserve">        -QuestionService questionService</w:t>
        <w:br/>
        <w:t xml:space="preserve">        -ObjectMapper objectMapper</w:t>
        <w:br/>
        <w:t xml:space="preserve">        -String userDir</w:t>
        <w:br/>
        <w:t xml:space="preserve">        +createManualExam(ExamCreateManualReq) ExamVO @Transactional</w:t>
        <w:br/>
        <w:t xml:space="preserve">        +createManual(ExamCreateManualReq) ExamVO @Transactional</w:t>
        <w:br/>
        <w:t xml:space="preserve">        +createAutoExam(ExamCreateAutoReq) ExamVO @Transactional</w:t>
        <w:br/>
        <w:t xml:space="preserve">        +createAuto(ExamCreateAutoReq) ExamVO @Transactional</w:t>
        <w:br/>
        <w:t xml:space="preserve">        +getExamById(Integer) ExamVO</w:t>
        <w:br/>
        <w:t xml:space="preserve">        +getExamForStudent(Integer) ExamForStudentVO</w:t>
        <w:br/>
        <w:t xml:space="preserve">        +publishExam(Integer) void @Transactional</w:t>
        <w:br/>
        <w:t xml:space="preserve">        +publish(Integer) ExamVO @Transactional</w:t>
        <w:br/>
        <w:t xml:space="preserve">        +withdrawExam(Integer) void @Transactional</w:t>
        <w:br/>
        <w:t xml:space="preserve">        +withdraw(Integer) ExamVO</w:t>
        <w:br/>
        <w:t xml:space="preserve">        +updateExam(Integer, ExamCreateManualReq) ExamVO @Transactional</w:t>
        <w:br/>
        <w:t xml:space="preserve">        +deleteExam(Integer) void @Transactional</w:t>
        <w:br/>
        <w:t xml:space="preserve">        +delete(Integer) void</w:t>
        <w:br/>
        <w:t xml:space="preserve">        +findById(Integer) ExamVO</w:t>
        <w:br/>
        <w:t xml:space="preserve">        +edit(Integer, ExamCreateManualReq) ExamVO</w:t>
        <w:br/>
        <w:t xml:space="preserve">        +listExams(Integer, Integer, ExamStatus) PageResult~ExamVO~</w:t>
        <w:br/>
        <w:t xml:space="preserve">        +listAvailableExams() List~ExamForStudentVO~</w:t>
        <w:br/>
        <w:t xml:space="preserve">        +resolveCurrentStatus(Exam, LocalDateTime) ExamStatus</w:t>
        <w:br/>
        <w:t xml:space="preserve">        -validateTimeWindow(String, String) void</w:t>
        <w:br/>
        <w:t xml:space="preserve">        -weightedRandomPick(List~Question~, int) List~Question~</w:t>
        <w:br/>
        <w:t xml:space="preserve">        -extractOptionsOnly(Question) Object</w:t>
        <w:br/>
        <w:t xml:space="preserve">        -resolveImageUrl(Integer, Integer) String</w:t>
        <w:br/>
        <w:t xml:space="preserve">        -parseQuestionSum(String) QuestionSum</w:t>
        <w:br/>
        <w:t xml:space="preserve">        -toJson(QuestionSum) String</w:t>
        <w:br/>
        <w:t xml:space="preserve">        -toVO(Exam) ExamVO</w:t>
        <w:br/>
        <w:t xml:space="preserve">        -toVOWithResolvedStatus(Exam) ExamVO</w:t>
        <w:br/>
        <w:t xml:space="preserve">        -toPageResult(List~ExamVO~, int, int) PageResult~ExamVO~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图4-3 ExamService类图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ExamService是组卷与考试管理的核心服务，是系统中最复杂的Service。关键设计包括：（1）快照式组卷——构造QuestionSum JSON一次性快照，题目后续修改不影响已组卷考试；（2）考试状态机——draft↔publish→running→done四态流转，通过resolveCurrentStatus()按时间窗实时判定；（3）自动组卷的usePenalty加权随机算法——权重=1/(1+use)，热点题抽中概率降低；（4）更新考试时的use统计增量/回退处理；（5）学生预览时的答案脱敏（extractOptionsOnly剔除correctOption/correctOptions等判分关键字段）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4.4 ScoreService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ScoreService {</w:t>
        <w:br/>
        <w:t xml:space="preserve">        -ScoreRepository scoreRepository</w:t>
        <w:br/>
        <w:t xml:space="preserve">        -ExamRepository examRepository</w:t>
        <w:br/>
        <w:t xml:space="preserve">        -QuestionRepository questionRepository</w:t>
        <w:br/>
        <w:t xml:space="preserve">        -QuestionService questionService</w:t>
        <w:br/>
        <w:t xml:space="preserve">        -ExamService examService</w:t>
        <w:br/>
        <w:t xml:space="preserve">        -ObjectMapper objectMapper</w:t>
        <w:br/>
        <w:t xml:space="preserve">        -UserRepository userRepository</w:t>
        <w:br/>
        <w:t xml:space="preserve">        -DraftCacheService draftCacheService</w:t>
        <w:br/>
        <w:t xml:space="preserve">        +submitExam(ExamSubmitReq, Integer) ScoreVO @Transactional</w:t>
        <w:br/>
        <w:t xml:space="preserve">        +gradeEssay(Integer, EssayGradeReq) ScoreVO @Transactional</w:t>
        <w:br/>
        <w:t xml:space="preserve">        +findByUser(Integer) List~ScoreVO~</w:t>
        <w:br/>
        <w:t xml:space="preserve">        +findByExam(Integer) List~ScoreVO~</w:t>
        <w:br/>
        <w:t xml:space="preserve">        +findById(Integer) ScoreVO</w:t>
        <w:br/>
        <w:t xml:space="preserve">        +findMistakes(Integer) List~MistakeItemVO~</w:t>
        <w:br/>
        <w:t xml:space="preserve">        +getExamStatistics(Integer) ExamStatisticsVO</w:t>
        <w:br/>
        <w:t xml:space="preserve">        +getQuestionStatistics() List~QuestionStatisticsVO~</w:t>
        <w:br/>
        <w:t xml:space="preserve">        +getMyScores(Integer, int, int) PageResult~ScoreListVO~</w:t>
        <w:br/>
        <w:t xml:space="preserve">        +getExamScores(Integer, int, int) PageResult~ScoreListVO~</w:t>
        <w:br/>
        <w:t xml:space="preserve">        +getMyMistakes(Integer, int, int) PageResult~MistakeItemVO~</w:t>
        <w:br/>
        <w:t xml:space="preserve">        +getQuestionStatisticsPaginated(int, int, String) PageResult~QuestionStatisticsVO~</w:t>
        <w:br/>
        <w:t xml:space="preserve">        +getQuestionStatisticById(Integer) QuestionStatisticsVO</w:t>
        <w:br/>
        <w:t xml:space="preserve">        -gradeOne(Question, Object, int) GradingResult</w:t>
        <w:br/>
        <w:t xml:space="preserve">        -extractCorrectAnswer(Question) Object</w:t>
        <w:br/>
        <w:t xml:space="preserve">        -extractOptions(Question) List~String~</w:t>
        <w:br/>
        <w:t xml:space="preserve">        -parseQuestionSum(String) QuestionSum</w:t>
        <w:br/>
        <w:t xml:space="preserve">        -parseScoreDetail(String) ScoreDetail</w:t>
        <w:br/>
        <w:t xml:space="preserve">        -toJson(Object) String</w:t>
        <w:br/>
        <w:t xml:space="preserve">        -toScoreListVO(Score, Exam) ScoreListVO</w:t>
        <w:br/>
        <w:t xml:space="preserve">        -toPageResult(List~T~, int, int, int) PageResult~T~</w:t>
        <w:br/>
        <w:t xml:space="preserve">        -toScoreVO(Score, Exam, Map, QuestionSum) ScoreVO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图4-4 ScoreService类图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是成绩统计的核心服务，注入了8个依赖组件，是依赖最多的Service。关键设计包括：（1）答题判分的多态处理——gradeOne()方法使用switch表达式按QuestionType分别实现单选(精确匹配)、多选(集合等价)、判断(布尔比对)、填空(逐空忽略大小写)、简答(待评卷)五种判分逻辑；（2）教师评卷时的isCorrect变更检测——仅当isCorrect从非true变为true时才更新question.correct；（3）考试统计报表的通过率计算（60%及格线）和分数分布（10分一档）；（4）错题集的去重策略——使用LinkedHashMap保证同一题只保留最近一次错误记录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4.5 JwtUtil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JwtUtil {</w:t>
        <w:br/>
        <w:t xml:space="preserve">        -String secret</w:t>
        <w:br/>
        <w:t xml:space="preserve">        -long expiration</w:t>
        <w:br/>
        <w:t xml:space="preserve">        +generateToken(Integer userId, String name, String type) String</w:t>
        <w:br/>
        <w:t xml:space="preserve">        +parseToken(String token) Claims</w:t>
        <w:br/>
        <w:t xml:space="preserve">        +validateToken(String token) boolean</w:t>
        <w:br/>
        <w:t xml:space="preserve">        +getUserId(String token) Integer</w:t>
        <w:br/>
        <w:t xml:space="preserve">        +getName(String token) String</w:t>
        <w:br/>
        <w:t xml:space="preserve">        +getType(String token) String</w:t>
        <w:br/>
        <w:t xml:space="preserve">        -getSigningKey() SecretKey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图4-5 JwtUtil类图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JwtUtil是JWT无状态认证的核心工具类，使用HMAC-SHA签名算法。Token的payload包含subject(userId)、name和type三个声明，过期时间由application.yaml的jwt.expiration配置。generateToken()签发Token，parseToken()解析并验证签名，validateToken()通过尝试解析判断Token有效性。getUserId/getName/getType三个方法从Token中提取用户信息，供JwtAuthenticationInterceptor使用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4.6 Result&lt;T&gt;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Result~T~ {</w:t>
        <w:br/>
        <w:t xml:space="preserve">        -int code</w:t>
        <w:br/>
        <w:t xml:space="preserve">        -String message</w:t>
        <w:br/>
        <w:t xml:space="preserve">        -T data</w:t>
        <w:br/>
        <w:t xml:space="preserve">        +success() Result~Void~</w:t>
        <w:br/>
        <w:t xml:space="preserve">        +success(T data) Result~T~</w:t>
        <w:br/>
        <w:t xml:space="preserve">        +error(int code, String message) Result~T~</w:t>
        <w:br/>
        <w:t xml:space="preserve">        +getCode() int</w:t>
        <w:br/>
        <w:t xml:space="preserve">        +getMessage() String</w:t>
        <w:br/>
        <w:t xml:space="preserve">        +getData() T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图4-6 Result&lt;T&gt;类图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Result&lt;T&gt;是统一API响应封装类，所有Controller方法均返回Result&lt;T&gt;类型。成功响应code=200，message="success"；失败响应code=业务错误码（如4101用户名已存在、4201题目不存在、4301考试不存在、4401分数记录不存在等），message=错误描述。泛型T允许data字段承载任意类型的响应数据，包括UserVO、QuestionVO、PageResult&lt;ExamVO&gt;等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4.7 GlobalExceptionHandler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GlobalExceptionHandler {</w:t>
        <w:br/>
        <w:t xml:space="preserve">        +handleBusiness(BusinessException) Result~Void~</w:t>
        <w:br/>
        <w:t xml:space="preserve">        +handleIllegalArgument(MethodArgumentNotValidException) Result~Void~</w:t>
        <w:br/>
        <w:t xml:space="preserve">        +handleAny(Exception) Result~Void~</w:t>
        <w:br/>
        <w:t xml:space="preserve">    }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图4-7 GlobalExceptionHandler类图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GlobalExceptionHandler通过@RestControllerAdvice注解实现全局异常处理，统一将异常转换为Result&lt;Void&gt;响应。handleBusiness()处理BusinessException，返回业务错误码和消息；handleIllegalArgument()处理MethodArgumentNotValidException，提取参数校验错误信息；handleAny()兜底处理所有未捕获异常，返回500服务器错误。这种设计确保了系统不会向客户端暴露堆栈信息，同时保持了API响应格式的一致性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第五章 数据库表结构设计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5.1 user表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字段名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Java类型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SQLite类型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约束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默认值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业务含义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PK, AUTOINCREMENT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主键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name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UNIQUE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password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密码(BCrypt哈希)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type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UserType(String)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CHECK(IN('student','teacher','admin'))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'student'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用户类型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status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CHECK(IN(0,1))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状态(1=启用,0=禁用)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索引：UNIQUE INDEX idx_user_name(name), INDEX idx_user_type(type)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5.2 question表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字段名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Java类型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SQLite类型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约束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默认值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业务含义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PK, AUTOINCREMENT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主键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type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QuestionType(String)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CHECK(IN('SingleChoice','MultipleChoice','Judge','Fill','Essay'))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题目类型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context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题干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img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CHECK(IN(0,1))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0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是否带图(1=是,0=否)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answer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答案JSON(按type适配5种结构)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CHECK(&gt;=0)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0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被抽中次数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correct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CHECK(&gt;=0 AND &lt;=use)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0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被回答正确次数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索引：INDEX idx_question_type(type), INDEX idx_question_use(use)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answer JSON 5种结构：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（1）SingleChoice: {"version":1, "correctOption":"A", "options":["A","B","C","D"]}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（2）MultipleChoice: {"version":1, "correctOptions":["A","C"], "options":["A","B","C","D"]}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（3）Judge: {"version":1, "correct":true}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（4）Fill: {"version":1, "blanks":["went","goes"]}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（5）Essay: {"version":1, "reference":"参考答案"}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5.3 exam表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字段名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Java类型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SQLite类型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约束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默认值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业务含义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PK, AUTOINCREMENT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主键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考试名称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status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ExamStatus(String)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CHECK(IN('draft','publish','running','done'))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'draft'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考试状态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starttime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开始时间(ISO 8601)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endtime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CHECK(&gt;starttime)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结束时间(ISO 8601)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question_sum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题目汇总JSON快照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索引：INDEX idx_exam_status(status), INDEX idx_exam_time(starttime, endtime)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question_sum JSON结构：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>{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"version": 1,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"items": [{"questionId": 1, "score": 5, "type": "SingleChoice"}],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"totalQuestions": 1,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"totalScore": 5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>}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状态机：draft ↔ publish → running → done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5.4 score表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字段名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Java类型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SQLite类型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约束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默认值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业务含义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PK, AUTOINCREMENT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主键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user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FK→user.id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考生ID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exam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FK→exam.id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考试ID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INTEGER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NULL, CHECK(&gt;=0)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总分</w:t>
            </w:r>
          </w:p>
        </w:tc>
      </w:tr>
      <w:tr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detail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String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TEXT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NOT NULL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  <w:tc>
          <w:tcPr>
            <w:tcW w:type="dxa" w:w="14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答题明细JSON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约束：UNIQUE(user, exam) — 一人一考仅一条记录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索引：INDEX idx_score_user(user), INDEX idx_score_exam(exam)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detail JSON结构：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>{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"version": 1,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"items": [{"questionId": 1, "userAnswer": "B", "correctAnswer": "B", "score": 5, "isCorrect": true}],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 xml:space="preserve">  "summary": {"correctCount": 1, "totalCount": 1, "accuracy": 1.0}</w:t>
      </w:r>
    </w:p>
    <w:p>
      <w:pPr>
        <w:spacing w:line="360" w:lineRule="auto"/>
        <w:jc w:val="both"/>
      </w:pPr>
      <w:r>
        <w:rPr>
          <w:rFonts w:ascii="FangSong" w:hAnsi="FangSong" w:eastAsia="FangSong"/>
          <w:b w:val="0"/>
          <w:sz w:val="24"/>
        </w:rPr>
        <w:t>}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5.5 表间关系说明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（1）物理外键关系：score.user → user.id（一对多，一个用户可有多条成绩记录）；score.exam → exam.id（一对多，一个考试可有多条考生成绩）。这两个外键由DDL的FOREIGN KEY约束定义，但JPA层面不使用@ManyToOne关联，而是使用Integer类型字段+@Column注解。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（2）逻辑引用关系：exam.question_sum → question.id（多对多快照引用），通过JSON字段中的questionId列表实现，组卷时一次性快照，题目后续修改不影响已组卷考试。user → question（隐式一对多），question表不存储creator_id，通过score表反向追溯出题教师。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3）删除策略：删除用户时，若存在关联score记录则禁用(status=0)而非硬删除，保证成绩数据完整性；删除题目时直接硬删除，但会记录警告日志（题目可能被考试快照引用）；删除考试时仅允许draft状态删除，删除前回退所有题目的use统计；删除score记录无特殊限制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ngSong" w:hAnsi="FangSong" w:eastAsia="FangSong"/>
        <w:b w:val="0"/>
        <w:sz w:val="21"/>
      </w:rPr>
      <w:fldChar w:fldCharType="begin"/>
    </w:r>
    <w:r>
      <w:rPr>
        <w:rFonts w:ascii="FangSong" w:hAnsi="FangSong" w:eastAsia="FangSong"/>
        <w:b w:val="0"/>
        <w:sz w:val="21"/>
      </w:rPr>
      <w:instrText xml:space="preserve"> PAGE </w:instrText>
    </w:r>
    <w:r>
      <w:rPr>
        <w:rFonts w:ascii="FangSong" w:hAnsi="FangSong" w:eastAsia="FangSong"/>
        <w:b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