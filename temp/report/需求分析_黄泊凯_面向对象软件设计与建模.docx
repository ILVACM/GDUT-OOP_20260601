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120"/>
        <w:jc w:val="center"/>
      </w:pPr>
      <w:r>
        <w:rPr>
          <w:rFonts w:ascii="KaiTi" w:hAnsi="KaiTi" w:eastAsia="KaiTi"/>
          <w:b/>
          <w:sz w:val="52"/>
        </w:rPr>
        <w:t>广东工业大学</w:t>
      </w:r>
    </w:p>
    <w:p>
      <w:pPr>
        <w:spacing w:before="120" w:after="120"/>
        <w:jc w:val="center"/>
      </w:pPr>
      <w:r>
        <w:rPr>
          <w:rFonts w:ascii="KaiTi" w:hAnsi="KaiTi" w:eastAsia="KaiTi"/>
          <w:b/>
          <w:sz w:val="44"/>
        </w:rPr>
        <w:t>面向对象软件设计与建模实验报告</w:t>
      </w:r>
    </w:p>
    <w:p>
      <w:pPr>
        <w:spacing w:before="120" w:after="120"/>
        <w:jc w:val="center"/>
      </w:pP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6"/>
        </w:rPr>
        <w:t>题目：需求分析</w:t>
      </w:r>
    </w:p>
    <w:p>
      <w:pPr>
        <w:spacing w:before="120" w:after="120"/>
        <w:jc w:val="center"/>
      </w:pP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指导教师：欧毓毅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系别：计算机学院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专业：软件工程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学生姓名：黄泊凯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班级/学号：软工3/3123004394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实验日期：2026-06-01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第一章 在线学习系统的背景及意义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随着互联网技术的飞速发展和全球化进程的加速，英语作为国际通用语言的重要性日益凸显。传统的线下英语教学模式面临着诸多挑战：教学资源分配不均、考试组织效率低下、纸质试卷管理困难、成绩统计分析耗时耗力。在线教育平台的出现为解决这些问题提供了新的思路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本系统——英语在线学习系统（Online English Learning System），正是一个面向英语学科的在线学习与考试平台。系统以"题库管理→智能组卷→在线考试→成绩分析"为核心闭环，旨在为高校英语教学提供一站式的数字化解决方案。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系统定义了三种核心角色，满足不同用户群体的需求：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（1）学生（Student）：可自助注册账号，浏览可参加的考试，在线答题提交答卷，查看个人成绩和错题集，通过数据分析发现知识薄弱点。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（2）教师（Teacher）：可管理题库（支持单选、多选、判断、填空、简答五种题型），通过手动或自动方式组卷，发布和管理考试，对简答题进行评卷，查看考试统计报表和题目质量分析。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（3）管理员（Admin）：拥有系统全部权限，除教师功能外还可管理用户账号（创建、更新、禁用、删除），保障系统安全稳定运行。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本系统的核心价值在于：通过数字化题库管理提升出题效率，通过智能组卷减少人工组卷耗时，通过自动判分降低评分错误率，通过数据统计分析辅助教学决策，最终实现英语教学与考试的全面信息化。</w:t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第二章 实验环境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2.1 硬件环境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类别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配置</w:t>
            </w:r>
          </w:p>
        </w:tc>
      </w:tr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设备型号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自定义高性能开发主机</w:t>
            </w:r>
          </w:p>
        </w:tc>
      </w:tr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处理器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Intel(R) Core(TM) i5-14600KF (3.50 GHz)</w:t>
            </w:r>
          </w:p>
        </w:tc>
      </w:tr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内存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32.0 GB (31.8 GB 可用)</w:t>
            </w:r>
          </w:p>
        </w:tc>
      </w:tr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显卡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NVIDIA GeForce RTX 3090 (24 GB 显存)</w:t>
            </w:r>
          </w:p>
        </w:tc>
      </w:tr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存储设备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1.82 TB HDD (WDC WD20EARZ-00C5XB0) + 932 GB SSD (Samsung SSD 990 PRO 1TB) + 8 GB 虚拟磁盘 (Msft Virtual Disk)</w:t>
            </w:r>
          </w:p>
        </w:tc>
      </w:tr>
    </w:tbl>
    <w:p/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2.2 软件环境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类别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名称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版本/说明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操作系统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Windows 10 IoT 企业版 LTSC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21H2 (OS 内部版本 19044.7291)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运行环境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JDK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21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后端框架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Spring Boot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4.0.6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ORM框架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Spring Data JPA + Hibernate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—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数据库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SQLite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3.x (嵌入式)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认证机制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JWT (jjwt)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0.12.x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构建工具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Maven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3.9+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前端框架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Vue 3 + Vite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设计规划中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AI辅助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Trae CN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Qwen3.6-Plus / GLM5.1</w:t>
            </w:r>
          </w:p>
        </w:tc>
      </w:tr>
    </w:tbl>
    <w:p/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2.3 开发工具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工具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用途</w:t>
            </w:r>
          </w:p>
        </w:tc>
      </w:tr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IntelliJ IDEA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后端开发IDE</w:t>
            </w:r>
          </w:p>
        </w:tc>
      </w:tr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Trae CN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AI辅助编程</w:t>
            </w:r>
          </w:p>
        </w:tc>
      </w:tr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Git + GitHub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版本控制与代码托管</w:t>
            </w:r>
          </w:p>
        </w:tc>
      </w:tr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Postman / curl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API接口测试</w:t>
            </w:r>
          </w:p>
        </w:tc>
      </w:tr>
      <w:tr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Mermaid / PlantUML</w:t>
            </w:r>
          </w:p>
        </w:tc>
        <w:tc>
          <w:tcPr>
            <w:tcW w:type="dxa" w:w="43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UML图绘制</w:t>
            </w:r>
          </w:p>
        </w:tc>
      </w:tr>
    </w:tbl>
    <w:p/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第三章 系统ER图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本系统采用4张核心数据库表的设计方案，遵循"单表+JSON"的灵活存储策略。下图展示了系统的实体关系图，包含user（用户表）、question（题目表）、exam（考试表）和score（分数表）四张表及其关系。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erDiagram</w:t>
        <w:br/>
        <w:t xml:space="preserve">    USER {</w:t>
        <w:br/>
        <w:t xml:space="preserve">        INTEGER id PK</w:t>
        <w:br/>
        <w:t xml:space="preserve">        TEXT name UK</w:t>
        <w:br/>
        <w:t xml:space="preserve">        TEXT password</w:t>
        <w:br/>
        <w:t xml:space="preserve">        TEXT type</w:t>
        <w:br/>
        <w:t xml:space="preserve">        INTEGER status</w:t>
        <w:br/>
        <w:t xml:space="preserve">    }</w:t>
        <w:br/>
        <w:t xml:space="preserve">    QUESTION {</w:t>
        <w:br/>
        <w:t xml:space="preserve">        INTEGER id PK</w:t>
        <w:br/>
        <w:t xml:space="preserve">        TEXT type</w:t>
        <w:br/>
        <w:t xml:space="preserve">        TEXT context</w:t>
        <w:br/>
        <w:t xml:space="preserve">        INTEGER img</w:t>
        <w:br/>
        <w:t xml:space="preserve">        TEXT answer</w:t>
        <w:br/>
        <w:t xml:space="preserve">        INTEGER use</w:t>
        <w:br/>
        <w:t xml:space="preserve">        INTEGER correct</w:t>
        <w:br/>
        <w:t xml:space="preserve">    }</w:t>
        <w:br/>
        <w:t xml:space="preserve">    EXAM {</w:t>
        <w:br/>
        <w:t xml:space="preserve">        INTEGER id PK</w:t>
        <w:br/>
        <w:t xml:space="preserve">        TEXT exam</w:t>
        <w:br/>
        <w:t xml:space="preserve">        TEXT status</w:t>
        <w:br/>
        <w:t xml:space="preserve">        TEXT starttime</w:t>
        <w:br/>
        <w:t xml:space="preserve">        TEXT endtime</w:t>
        <w:br/>
        <w:t xml:space="preserve">        TEXT question_sum</w:t>
        <w:br/>
        <w:t xml:space="preserve">    }</w:t>
        <w:br/>
        <w:t xml:space="preserve">    SCORE {</w:t>
        <w:br/>
        <w:t xml:space="preserve">        INTEGER id PK</w:t>
        <w:br/>
        <w:t xml:space="preserve">        INTEGER user FK</w:t>
        <w:br/>
        <w:t xml:space="preserve">        INTEGER exam FK</w:t>
        <w:br/>
        <w:t xml:space="preserve">        INTEGER all</w:t>
        <w:br/>
        <w:t xml:space="preserve">        TEXT detail</w:t>
        <w:br/>
        <w:t xml:space="preserve">    }</w:t>
        <w:br/>
        <w:t xml:space="preserve">    USER ||--o{ SCORE : "1:N 考生-成绩"</w:t>
        <w:br/>
        <w:t xml:space="preserve">    EXAM ||--o{ SCORE : "1:N 考试-成绩"</w:t>
        <w:br/>
        <w:t xml:space="preserve">    QUESTION }o--o{ EXAM : "M:N 快照引用"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图3-1 系统ER图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（1）user → score：一对多关系，score.user为物理外键指向user.id，一个用户可有多条成绩记录。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（2）exam → score：一对多关系，score.exam为物理外键指向exam.id，一个考试可有多条考生成绩。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（3）exam → question：多对多关系（快照式），由exam.question_sum JSON字段表达，组卷时一次性快照，题目后续修改不影响已组卷考试。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（4）user → question：隐式一对多关系，question表不存储creator_id外键，通过score表反向追溯出题教师。</w:t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第四章 实体类图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下图展示了系统4个实体类和3个枚举类的类图。本系统采用4表独立设计，无JPA @ManyToOne/@OneToMany关联关系，实体间通过ID引用而非对象引用。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classDiagram</w:t>
        <w:br/>
        <w:t xml:space="preserve">    class User {</w:t>
        <w:br/>
        <w:t xml:space="preserve">        -Integer id</w:t>
        <w:br/>
        <w:t xml:space="preserve">        -String name</w:t>
        <w:br/>
        <w:t xml:space="preserve">        -String password</w:t>
        <w:br/>
        <w:t xml:space="preserve">        -UserType type</w:t>
        <w:br/>
        <w:t xml:space="preserve">        -Integer status</w:t>
        <w:br/>
        <w:t xml:space="preserve">        +getId() Integer</w:t>
        <w:br/>
        <w:t xml:space="preserve">        +getName() String</w:t>
        <w:br/>
        <w:t xml:space="preserve">        +setName(String) void</w:t>
        <w:br/>
        <w:t xml:space="preserve">        +getPassword() String</w:t>
        <w:br/>
        <w:t xml:space="preserve">        +setPassword(String) void</w:t>
        <w:br/>
        <w:t xml:space="preserve">        +getType() UserType</w:t>
        <w:br/>
        <w:t xml:space="preserve">        +setType(UserType) void</w:t>
        <w:br/>
        <w:t xml:space="preserve">        +getStatus() Integer</w:t>
        <w:br/>
        <w:t xml:space="preserve">        +setStatus(Integer) void</w:t>
        <w:br/>
        <w:t xml:space="preserve">    }</w:t>
        <w:br/>
        <w:t xml:space="preserve">    class Question {</w:t>
        <w:br/>
        <w:t xml:space="preserve">        -Integer id</w:t>
        <w:br/>
        <w:t xml:space="preserve">        -QuestionType type</w:t>
        <w:br/>
        <w:t xml:space="preserve">        -String context</w:t>
        <w:br/>
        <w:t xml:space="preserve">        -Integer img</w:t>
        <w:br/>
        <w:t xml:space="preserve">        -String answer</w:t>
        <w:br/>
        <w:t xml:space="preserve">        -Integer use</w:t>
        <w:br/>
        <w:t xml:space="preserve">        -Integer correct</w:t>
        <w:br/>
        <w:t xml:space="preserve">        +getId() Integer</w:t>
        <w:br/>
        <w:t xml:space="preserve">        +getType() QuestionType</w:t>
        <w:br/>
        <w:t xml:space="preserve">        +setType(QuestionType) void</w:t>
        <w:br/>
        <w:t xml:space="preserve">        +getContext() String</w:t>
        <w:br/>
        <w:t xml:space="preserve">        +setContext(String) void</w:t>
        <w:br/>
        <w:t xml:space="preserve">        +getImg() Integer</w:t>
        <w:br/>
        <w:t xml:space="preserve">        +setImg(Integer) void</w:t>
        <w:br/>
        <w:t xml:space="preserve">        +getAnswer() String</w:t>
        <w:br/>
        <w:t xml:space="preserve">        +setAnswer(String) void</w:t>
        <w:br/>
        <w:t xml:space="preserve">        +getUse() Integer</w:t>
        <w:br/>
        <w:t xml:space="preserve">        +setUse(Integer) void</w:t>
        <w:br/>
        <w:t xml:space="preserve">        +getCorrect() Integer</w:t>
        <w:br/>
        <w:t xml:space="preserve">        +setCorrect(Integer) void</w:t>
        <w:br/>
        <w:t xml:space="preserve">    }</w:t>
        <w:br/>
        <w:t xml:space="preserve">    class Exam {</w:t>
        <w:br/>
        <w:t xml:space="preserve">        -Integer id</w:t>
        <w:br/>
        <w:t xml:space="preserve">        -String exam</w:t>
        <w:br/>
        <w:t xml:space="preserve">        -ExamStatus status</w:t>
        <w:br/>
        <w:t xml:space="preserve">        -String starttime</w:t>
        <w:br/>
        <w:t xml:space="preserve">        -String endtime</w:t>
        <w:br/>
        <w:t xml:space="preserve">        -String questionSum</w:t>
        <w:br/>
        <w:t xml:space="preserve">        +getId() Integer</w:t>
        <w:br/>
        <w:t xml:space="preserve">        +getExam() String</w:t>
        <w:br/>
        <w:t xml:space="preserve">        +setExam(String) void</w:t>
        <w:br/>
        <w:t xml:space="preserve">        +getStatus() ExamStatus</w:t>
        <w:br/>
        <w:t xml:space="preserve">        +setStatus(ExamStatus) void</w:t>
        <w:br/>
        <w:t xml:space="preserve">        +getStarttime() String</w:t>
        <w:br/>
        <w:t xml:space="preserve">        +setStarttime(String) void</w:t>
        <w:br/>
        <w:t xml:space="preserve">        +getEndtime() String</w:t>
        <w:br/>
        <w:t xml:space="preserve">        +setEndtime(String) void</w:t>
        <w:br/>
        <w:t xml:space="preserve">        +getQuestionSum() String</w:t>
        <w:br/>
        <w:t xml:space="preserve">        +setQuestionSum(String) void</w:t>
        <w:br/>
        <w:t xml:space="preserve">    }</w:t>
        <w:br/>
        <w:t xml:space="preserve">    class Score {</w:t>
        <w:br/>
        <w:t xml:space="preserve">        -Integer id</w:t>
        <w:br/>
        <w:t xml:space="preserve">        -Integer user</w:t>
        <w:br/>
        <w:t xml:space="preserve">        -Integer exam</w:t>
        <w:br/>
        <w:t xml:space="preserve">        -Integer all</w:t>
        <w:br/>
        <w:t xml:space="preserve">        -String detail</w:t>
        <w:br/>
        <w:t xml:space="preserve">        +getId() Integer</w:t>
        <w:br/>
        <w:t xml:space="preserve">        +getUser() Integer</w:t>
        <w:br/>
        <w:t xml:space="preserve">        +setUser(Integer) void</w:t>
        <w:br/>
        <w:t xml:space="preserve">        +getExam() Integer</w:t>
        <w:br/>
        <w:t xml:space="preserve">        +setExam(Integer) void</w:t>
        <w:br/>
        <w:t xml:space="preserve">        +getAll() Integer</w:t>
        <w:br/>
        <w:t xml:space="preserve">        +setAll(Integer) void</w:t>
        <w:br/>
        <w:t xml:space="preserve">        +getDetail() String</w:t>
        <w:br/>
        <w:t xml:space="preserve">        +setDetail(String) void</w:t>
        <w:br/>
        <w:t xml:space="preserve">    }</w:t>
        <w:br/>
        <w:t xml:space="preserve">    class UserType {</w:t>
        <w:br/>
        <w:t xml:space="preserve">        &lt;&lt;enumeration&gt;&gt;</w:t>
        <w:br/>
        <w:t xml:space="preserve">        student 学生</w:t>
        <w:br/>
        <w:t xml:space="preserve">        teacher 教师</w:t>
        <w:br/>
        <w:t xml:space="preserve">        admin 管理员</w:t>
        <w:br/>
        <w:t xml:space="preserve">    }</w:t>
        <w:br/>
        <w:t xml:space="preserve">    class QuestionType {</w:t>
        <w:br/>
        <w:t xml:space="preserve">        &lt;&lt;enumeration&gt;&gt;</w:t>
        <w:br/>
        <w:t xml:space="preserve">        SingleChoice 单选题</w:t>
        <w:br/>
        <w:t xml:space="preserve">        MultipleChoice 多选题</w:t>
        <w:br/>
        <w:t xml:space="preserve">        Judge 判断题</w:t>
        <w:br/>
        <w:t xml:space="preserve">        Fill 填空题</w:t>
        <w:br/>
        <w:t xml:space="preserve">        Essay 简答题</w:t>
        <w:br/>
        <w:t xml:space="preserve">    }</w:t>
        <w:br/>
        <w:t xml:space="preserve">    class ExamStatus {</w:t>
        <w:br/>
        <w:t xml:space="preserve">        &lt;&lt;enumeration&gt;&gt;</w:t>
        <w:br/>
        <w:t xml:space="preserve">        draft 草稿</w:t>
        <w:br/>
        <w:t xml:space="preserve">        publish 已发布</w:t>
        <w:br/>
        <w:t xml:space="preserve">        running 进行中</w:t>
        <w:br/>
        <w:t xml:space="preserve">        done 已结束</w:t>
        <w:br/>
        <w:t xml:space="preserve">    }</w:t>
        <w:br/>
        <w:t xml:space="preserve">    User --&gt; UserType</w:t>
        <w:br/>
        <w:t xml:space="preserve">    Question --&gt; QuestionType</w:t>
        <w:br/>
        <w:t xml:space="preserve">    Exam --&gt; ExamStatus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图4-1 系统实体类图</w:t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第五章 子系统用例图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5.1 M01 用户认证与管理子系统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M01模块负责用户认证与权限管理，包含11个用例。参与者包括学生、教师和管理员。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graph TD</w:t>
        <w:br/>
        <w:t xml:space="preserve">    subgraph M01用户认证与管理子系统</w:t>
        <w:br/>
        <w:t xml:space="preserve">        UC01[UC-M01-01 用户登录]</w:t>
        <w:br/>
        <w:t xml:space="preserve">        UC02[UC-M01-02 用户注册]</w:t>
        <w:br/>
        <w:t xml:space="preserve">        UC03[UC-M01-03 用户登出]</w:t>
        <w:br/>
        <w:t xml:space="preserve">        UC04[UC-M01-04 获取当前用户信息]</w:t>
        <w:br/>
        <w:t xml:space="preserve">        UC05[UC-M01-05 修改密码]</w:t>
        <w:br/>
        <w:t xml:space="preserve">        UC06[UC-M01-06 分页查询用户列表]</w:t>
        <w:br/>
        <w:t xml:space="preserve">        UC07[UC-M01-07 创建用户]</w:t>
        <w:br/>
        <w:t xml:space="preserve">        UC08[UC-M01-08 更新用户]</w:t>
        <w:br/>
        <w:t xml:space="preserve">        UC09[UC-M01-09 更新用户状态]</w:t>
        <w:br/>
        <w:t xml:space="preserve">        UC10[UC-M01-10 删除用户]</w:t>
        <w:br/>
        <w:t xml:space="preserve">        UC11[UC-M01-11 批量删除用户]</w:t>
        <w:br/>
        <w:t xml:space="preserve">    end</w:t>
        <w:br/>
        <w:br/>
        <w:t xml:space="preserve">    Student((学生)) --&gt; UC01</w:t>
        <w:br/>
        <w:t xml:space="preserve">    Student --&gt; UC02</w:t>
        <w:br/>
        <w:t xml:space="preserve">    Student --&gt; UC03</w:t>
        <w:br/>
        <w:t xml:space="preserve">    Student --&gt; UC04</w:t>
        <w:br/>
        <w:t xml:space="preserve">    Student --&gt; UC05</w:t>
        <w:br/>
        <w:br/>
        <w:t xml:space="preserve">    Teacher((教师)) --&gt; UC01</w:t>
        <w:br/>
        <w:t xml:space="preserve">    Teacher --&gt; UC03</w:t>
        <w:br/>
        <w:t xml:space="preserve">    Teacher --&gt; UC04</w:t>
        <w:br/>
        <w:t xml:space="preserve">    Teacher --&gt; UC05</w:t>
        <w:br/>
        <w:br/>
        <w:t xml:space="preserve">    Admin((管理员)) --&gt; UC01</w:t>
        <w:br/>
        <w:t xml:space="preserve">    Admin --&gt; UC03</w:t>
        <w:br/>
        <w:t xml:space="preserve">    Admin --&gt; UC04</w:t>
        <w:br/>
        <w:t xml:space="preserve">    Admin --&gt; UC05</w:t>
        <w:br/>
        <w:t xml:space="preserve">    Admin --&gt; UC06</w:t>
        <w:br/>
        <w:t xml:space="preserve">    Admin --&gt; UC07</w:t>
        <w:br/>
        <w:t xml:space="preserve">    Admin --&gt; UC08</w:t>
        <w:br/>
        <w:t xml:space="preserve">    Admin --&gt; UC09</w:t>
        <w:br/>
        <w:t xml:space="preserve">    Admin --&gt; UC10</w:t>
        <w:br/>
        <w:t xml:space="preserve">    Admin --&gt; UC11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图5-1 M01用户认证与管理子系统用例图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5.2 M02 题库管理子系统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M02模块负责题库管理，包含8个用例。参与者包括教师和管理员。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graph TD</w:t>
        <w:br/>
        <w:t xml:space="preserve">    subgraph M02题库管理子系统</w:t>
        <w:br/>
        <w:t xml:space="preserve">        UC01[UC-M02-01 创建题目]</w:t>
        <w:br/>
        <w:t xml:space="preserve">        UC02[UC-M02-02 批量导入题目]</w:t>
        <w:br/>
        <w:t xml:space="preserve">        UC03[UC-M02-03 查询题目详情]</w:t>
        <w:br/>
        <w:t xml:space="preserve">        UC04[UC-M02-04 分页查询题目列表]</w:t>
        <w:br/>
        <w:t xml:space="preserve">        UC05[UC-M02-05 更新题目]</w:t>
        <w:br/>
        <w:t xml:space="preserve">        UC06[UC-M02-06 删除题目]</w:t>
        <w:br/>
        <w:t xml:space="preserve">        UC07[UC-M02-07 批量删除题目]</w:t>
        <w:br/>
        <w:t xml:space="preserve">        UC08[UC-M02-08 随机获取题目]</w:t>
        <w:br/>
        <w:t xml:space="preserve">    end</w:t>
        <w:br/>
        <w:br/>
        <w:t xml:space="preserve">    Teacher((教师)) --&gt; UC01</w:t>
        <w:br/>
        <w:t xml:space="preserve">    Teacher --&gt; UC02</w:t>
        <w:br/>
        <w:t xml:space="preserve">    Teacher --&gt; UC03</w:t>
        <w:br/>
        <w:t xml:space="preserve">    Teacher --&gt; UC04</w:t>
        <w:br/>
        <w:t xml:space="preserve">    Teacher --&gt; UC05</w:t>
        <w:br/>
        <w:t xml:space="preserve">    Teacher --&gt; UC06</w:t>
        <w:br/>
        <w:t xml:space="preserve">    Teacher --&gt; UC07</w:t>
        <w:br/>
        <w:t xml:space="preserve">    Teacher --&gt; UC08</w:t>
        <w:br/>
        <w:br/>
        <w:t xml:space="preserve">    Admin((管理员)) --&gt; UC01</w:t>
        <w:br/>
        <w:t xml:space="preserve">    Admin --&gt; UC02</w:t>
        <w:br/>
        <w:t xml:space="preserve">    Admin --&gt; UC03</w:t>
        <w:br/>
        <w:t xml:space="preserve">    Admin --&gt; UC04</w:t>
        <w:br/>
        <w:t xml:space="preserve">    Admin --&gt; UC05</w:t>
        <w:br/>
        <w:t xml:space="preserve">    Admin --&gt; UC06</w:t>
        <w:br/>
        <w:t xml:space="preserve">    Admin --&gt; UC07</w:t>
        <w:br/>
        <w:t xml:space="preserve">    Admin --&gt; UC08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图5-2 M02题库管理子系统用例图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5.3 M03 组卷与考试管理子系统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M03模块负责组卷与考试管理，包含10个用例。参与者包括教师、管理员和学生。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graph TD</w:t>
        <w:br/>
        <w:t xml:space="preserve">    subgraph M03组卷与考试管理子系统</w:t>
        <w:br/>
        <w:t xml:space="preserve">        UC01[UC-M03-01 创建手动组卷考试]</w:t>
        <w:br/>
        <w:t xml:space="preserve">        UC02[UC-M03-02 创建自动组卷考试]</w:t>
        <w:br/>
        <w:t xml:space="preserve">        UC03[UC-M03-03 获取可参加考试列表]</w:t>
        <w:br/>
        <w:t xml:space="preserve">        UC04[UC-M03-04 获取考试详情]</w:t>
        <w:br/>
        <w:t xml:space="preserve">        UC05[UC-M03-05 学生预览考试]</w:t>
        <w:br/>
        <w:t xml:space="preserve">        UC06[UC-M03-06 修改考试]</w:t>
        <w:br/>
        <w:t xml:space="preserve">        UC07[UC-M03-07 发布考试]</w:t>
        <w:br/>
        <w:t xml:space="preserve">        UC08[UC-M03-08 撤回考试]</w:t>
        <w:br/>
        <w:t xml:space="preserve">        UC09[UC-M03-09 删除考试]</w:t>
        <w:br/>
        <w:t xml:space="preserve">        UC10[UC-M03-10 分页查询考试列表]</w:t>
        <w:br/>
        <w:t xml:space="preserve">    end</w:t>
        <w:br/>
        <w:br/>
        <w:t xml:space="preserve">    Student((学生)) --&gt; UC03</w:t>
        <w:br/>
        <w:t xml:space="preserve">    Student --&gt; UC05</w:t>
        <w:br/>
        <w:br/>
        <w:t xml:space="preserve">    Teacher((教师)) --&gt; UC01</w:t>
        <w:br/>
        <w:t xml:space="preserve">    Teacher --&gt; UC02</w:t>
        <w:br/>
        <w:t xml:space="preserve">    Teacher --&gt; UC04</w:t>
        <w:br/>
        <w:t xml:space="preserve">    Teacher --&gt; UC06</w:t>
        <w:br/>
        <w:t xml:space="preserve">    Teacher --&gt; UC07</w:t>
        <w:br/>
        <w:t xml:space="preserve">    Teacher --&gt; UC08</w:t>
        <w:br/>
        <w:t xml:space="preserve">    Teacher --&gt; UC09</w:t>
        <w:br/>
        <w:t xml:space="preserve">    Teacher --&gt; UC10</w:t>
        <w:br/>
        <w:br/>
        <w:t xml:space="preserve">    Admin((管理员)) --&gt; UC01</w:t>
        <w:br/>
        <w:t xml:space="preserve">    Admin --&gt; UC02</w:t>
        <w:br/>
        <w:t xml:space="preserve">    Admin --&gt; UC04</w:t>
        <w:br/>
        <w:t xml:space="preserve">    Admin --&gt; UC06</w:t>
        <w:br/>
        <w:t xml:space="preserve">    Admin --&gt; UC07</w:t>
        <w:br/>
        <w:t xml:space="preserve">    Admin --&gt; UC08</w:t>
        <w:br/>
        <w:t xml:space="preserve">    Admin --&gt; UC09</w:t>
        <w:br/>
        <w:t xml:space="preserve">    Admin --&gt; UC10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图5-3 M03组卷与考试管理子系统用例图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5.4 M04 成绩统计子系统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M04模块负责成绩统计与分析，包含9个用例。参与者包括学生、教师和管理员。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graph TD</w:t>
        <w:br/>
        <w:t xml:space="preserve">    subgraph M04成绩统计子系统</w:t>
        <w:br/>
        <w:t xml:space="preserve">        UC01[UC-M04-01 提交答卷]</w:t>
        <w:br/>
        <w:t xml:space="preserve">        UC02[UC-M04-02 教师评卷]</w:t>
        <w:br/>
        <w:t xml:space="preserve">        UC03[UC-M04-03 查询我的成绩]</w:t>
        <w:br/>
        <w:t xml:space="preserve">        UC04[UC-M04-04 查询我的错题集]</w:t>
        <w:br/>
        <w:t xml:space="preserve">        UC05[UC-M04-05 查询分数详情]</w:t>
        <w:br/>
        <w:t xml:space="preserve">        UC06[UC-M04-06 查询考试所有考生分数]</w:t>
        <w:br/>
        <w:t xml:space="preserve">        UC07[UC-M04-07 考试统计报表]</w:t>
        <w:br/>
        <w:t xml:space="preserve">        UC08[UC-M04-08 题目统计列表]</w:t>
        <w:br/>
        <w:t xml:space="preserve">        UC09[UC-M04-09 单题详细统计]</w:t>
        <w:br/>
        <w:t xml:space="preserve">    end</w:t>
        <w:br/>
        <w:br/>
        <w:t xml:space="preserve">    Student((学生)) --&gt; UC01</w:t>
        <w:br/>
        <w:t xml:space="preserve">    Student --&gt; UC03</w:t>
        <w:br/>
        <w:t xml:space="preserve">    Student --&gt; UC04</w:t>
        <w:br/>
        <w:t xml:space="preserve">    Student --&gt; UC05</w:t>
        <w:br/>
        <w:br/>
        <w:t xml:space="preserve">    Teacher((教师)) --&gt; UC02</w:t>
        <w:br/>
        <w:t xml:space="preserve">    Teacher --&gt; UC03</w:t>
        <w:br/>
        <w:t xml:space="preserve">    Teacher --&gt; UC05</w:t>
        <w:br/>
        <w:t xml:space="preserve">    Teacher --&gt; UC06</w:t>
        <w:br/>
        <w:t xml:space="preserve">    Teacher --&gt; UC07</w:t>
        <w:br/>
        <w:t xml:space="preserve">    Teacher --&gt; UC08</w:t>
        <w:br/>
        <w:t xml:space="preserve">    Teacher --&gt; UC09</w:t>
        <w:br/>
        <w:br/>
        <w:t xml:space="preserve">    Admin((管理员)) --&gt; UC02</w:t>
        <w:br/>
        <w:t xml:space="preserve">    Admin --&gt; UC03</w:t>
        <w:br/>
        <w:t xml:space="preserve">    Admin --&gt; UC05</w:t>
        <w:br/>
        <w:t xml:space="preserve">    Admin --&gt; UC06</w:t>
        <w:br/>
        <w:t xml:space="preserve">    Admin --&gt; UC07</w:t>
        <w:br/>
        <w:t xml:space="preserve">    Admin --&gt; UC08</w:t>
        <w:br/>
        <w:t xml:space="preserve">    Admin --&gt; UC09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图5-4 M04成绩统计子系统用例图</w:t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第六章 用例描述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6.1 M01模块用例描述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用户登录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UC-M01-01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学生、教师、管理员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用户已注册，账号未被禁用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1.用户输入用户名和密码</w:t>
              <w:br/>
              <w:t>2.系统查询用户记录(UserRepository.findByName)</w:t>
              <w:br/>
              <w:t>3.系统校验密码(BCrypt比对)</w:t>
              <w:br/>
              <w:t>4.系统检查账号状态(status!=0)</w:t>
              <w:br/>
              <w:t>5.系统签发JWT Token(JwtUtil.generateToken)</w:t>
              <w:br/>
              <w:t>6.返回Token和用户信息(UserVO)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2a.用户名不存在，提示"用户名或密码错误"</w:t>
              <w:br/>
              <w:t>3a.密码错误，提示"用户名或密码错误"</w:t>
              <w:br/>
              <w:t>4a.账号被禁用，提示"账号已被禁用"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用户获得有效Token，可访问受保护接口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用户注册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UC-M01-02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学生（仅学生可自助注册）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用户名未被占用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1.用户输入用户名、密码、用户类型</w:t>
              <w:br/>
              <w:t>2.系统校验用户名唯一性(UserRepository.existsByName)</w:t>
              <w:br/>
              <w:t>3.系统校验仅学生可自助注册</w:t>
              <w:br/>
              <w:t>4.密码BCrypt加密</w:t>
              <w:br/>
              <w:t>5.创建用户记录(status=1)</w:t>
              <w:br/>
              <w:t>6.返回用户信息(UserVO)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2a.用户名已存在，提示"用户名已存在"</w:t>
              <w:br/>
              <w:t>3a.非学生类型注册，提示"仅支持学生自助注册"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新用户记录已创建，状态为启用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用户登出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UC-M01-03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学生、教师、管理员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1.用户请求登出</w:t>
              <w:br/>
              <w:t>2.系统返回成功(JWT无状态，前端删除Token即可)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无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前端清除Token，用户需重新登录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获取当前用户信息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UC-M01-04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学生、教师、管理员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用户已登录(携带有效Token)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1.系统从请求属性获取userId(JwtAuthenticationInterceptor解析)</w:t>
              <w:br/>
              <w:t>2.查询用户信息(UserService.getCurrentUser)</w:t>
              <w:br/>
              <w:t>3.转换为UserVO返回(不含密码)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2a.用户不存在，提示"用户不存在"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返回当前用户的基本信息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修改密码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UC-M01-05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学生、教师、管理员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用户已登录，知道旧密码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1.用户输入旧密码和新密码</w:t>
              <w:br/>
              <w:t>2.系统校验旧密码(BCrypt比对)</w:t>
              <w:br/>
              <w:t>3.新密码BCrypt加密</w:t>
              <w:br/>
              <w:t>4.更新用户密码(UserRepository.save)</w:t>
              <w:br/>
              <w:t>5.返回成功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2a.旧密码错误，提示"旧密码错误"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用户密码已更新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分页查询用户列表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UC-M01-06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管理员已登录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1.管理员输入分页参数和筛选条件(type/status)</w:t>
              <w:br/>
              <w:t>2.系统按条件查询用户列表(UserRepository.findAll/findByTypeAndStatus)</w:t>
              <w:br/>
              <w:t>3.转换为UserVO分页结果返回(PageResult)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无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返回用户列表分页数据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创建用户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UC-M01-07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管理员已登录，用户名未被占用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1.管理员输入用户名、密码、用户类型</w:t>
              <w:br/>
              <w:t>2.系统校验用户名唯一性(UserRepository.existsByName)</w:t>
              <w:br/>
              <w:t>3.密码BCrypt加密</w:t>
              <w:br/>
              <w:t>4.创建用户记录(可创建任意角色，status=1)</w:t>
              <w:br/>
              <w:t>5.返回用户信息(UserVO)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2a.用户名已存在，提示"用户名已存在"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新用户记录已创建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更新用户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UC-M01-08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管理员已登录，目标用户存在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1.管理员输入用户ID和更新信息</w:t>
              <w:br/>
              <w:t>2.系统查询目标用户(UserRepository.findById)</w:t>
              <w:br/>
              <w:t>3.若修改name则校验唯一性</w:t>
              <w:br/>
              <w:t>4.更新用户信息</w:t>
              <w:br/>
              <w:t>5.返回更新后的用户信息(UserVO)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2a.用户不存在，提示"用户不存在"</w:t>
              <w:br/>
              <w:t>3a.新用户名已存在，提示"用户名已存在"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用户信息已更新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更新用户状态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UC-M01-09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管理员已登录，目标用户存在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1.管理员输入用户ID和目标状态</w:t>
              <w:br/>
              <w:t>2.系统查询目标用户(UserRepository.findById)</w:t>
              <w:br/>
              <w:t>3.若禁用admin则检查是否为最后一个启用管理员</w:t>
              <w:br/>
              <w:t>4.更新用户状态(UserRepository.save)</w:t>
              <w:br/>
              <w:t>5.返回成功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3a.禁用最后一个管理员，提示"不能禁用最后一个管理员"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用户状态已更新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删除用户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UC-M01-10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管理员已登录，目标用户存在，不能删除自己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1.管理员输入用户ID</w:t>
              <w:br/>
              <w:t>2.系统校验不能删除自己</w:t>
              <w:br/>
              <w:t>3.系统校验不能删除最后一个admin</w:t>
              <w:br/>
              <w:t>4.若用户有考试记录(ScoreRepository.findByUser)则禁用而非删除</w:t>
              <w:br/>
              <w:t>5.否则硬删除用户(UserRepository.delete)</w:t>
              <w:br/>
              <w:t>6.返回成功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2a.删除自己，提示"不能删除自己"</w:t>
              <w:br/>
              <w:t>3a.删除最后一个管理员，提示"不能删除最后一个管理员"</w:t>
              <w:br/>
              <w:t>4a.有考试记录，提示"该用户存在考试记录，已禁用而非删除"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用户被删除或禁用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批量删除用户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UC-M01-11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管理员已登录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1.管理员输入用户ID列表</w:t>
              <w:br/>
              <w:t>2.系统逐个调用deleteUser逻辑</w:t>
              <w:br/>
              <w:t>3.返回成功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同UC-M01-10的替代事件流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指定用户被删除或禁用</w:t>
            </w:r>
          </w:p>
        </w:tc>
      </w:tr>
    </w:tbl>
    <w:p/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6.2 M02模块用例描述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创建题目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UC-M02-01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1.用户输入题目类型、题干、是否带图、答案JSON</w:t>
              <w:br/>
              <w:t>2.系统校验答案JSON与题型匹配</w:t>
              <w:br/>
              <w:t>3.创建题目记录(use=0, correct=0)</w:t>
              <w:br/>
              <w:t>4.返回题目信息(QuestionVO)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2a.答案JSON与题型不匹配，提示校验错误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新题目记录已创建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批量导入题目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UC-M02-02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1.用户提交题目数组</w:t>
              <w:br/>
              <w:t>2.系统逐题校验并创建</w:t>
              <w:br/>
              <w:t>3.统计成功数和失败数</w:t>
              <w:br/>
              <w:t>4.返回批量导入结果(BatchImportResult)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2a.某题校验失败，跳过该题并记录错误信息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成功的题目记录已创建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查询题目详情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UC-M02-03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1.用户输入题目ID</w:t>
              <w:br/>
              <w:t>2.系统查询题目记录(QuestionRepository.findById)</w:t>
              <w:br/>
              <w:t>3.转换为QuestionVO返回(含答案和统计)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2a.题目不存在，提示"题目不存在"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返回题目完整信息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分页查询题目列表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UC-M02-04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1.用户输入筛选条件(type/keyword)和分页参数</w:t>
              <w:br/>
              <w:t>2.系统按条件查询题目列表(QuestionRepository.searchByKeyword)</w:t>
              <w:br/>
              <w:t>3.转换为QuestionVO分页结果返回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无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返回题目列表分页数据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更新题目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UC-M02-05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1.用户输入题目ID和更新信息</w:t>
              <w:br/>
              <w:t>2.系统查询目标题目(QuestionRepository.findById)</w:t>
              <w:br/>
              <w:t>3.校验答案JSON与题型匹配</w:t>
              <w:br/>
              <w:t>4.更新题目信息(QuestionRepository.save)</w:t>
              <w:br/>
              <w:t>5.返回更新后的题目信息(QuestionVO)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2a.题目不存在</w:t>
              <w:br/>
              <w:t>3a.答案JSON与题型不匹配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题目信息已更新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删除题目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UC-M02-06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1.用户输入题目ID</w:t>
              <w:br/>
              <w:t>2.系统查询题目(QuestionRepository.findById)</w:t>
              <w:br/>
              <w:t>3.删除题目记录(QuestionRepository.delete)</w:t>
              <w:br/>
              <w:t>4.返回成功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2a.题目不存在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题目记录已删除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批量删除题目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UC-M02-07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1.用户输入题目ID列表</w:t>
              <w:br/>
              <w:t>2.系统逐个调用删除题目逻辑</w:t>
              <w:br/>
              <w:t>3.返回成功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同UC-M02-06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指定题目被删除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随机获取题目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UC-M02-08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1.用户输入题型过滤和排除ID列表</w:t>
              <w:br/>
              <w:t>2.系统按条件随机查询一道题目(QuestionRepository.findRandomByType)</w:t>
              <w:br/>
              <w:t>3.返回题目预览信息(QuestionPreviewVO，不含答案)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2a.无符合条件的题目，提示"未找到符合条件的题目"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返回随机题目预览</w:t>
            </w:r>
          </w:p>
        </w:tc>
      </w:tr>
    </w:tbl>
    <w:p/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6.3 M03模块用例描述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创建手动组卷考试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UC-M03-01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用户已登录且具有teacher或admin角色，所选题目均存在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1.用户输入考试名称、开始/结束时间、题目项列表[{questionId, score}]</w:t>
              <w:br/>
              <w:t>2.系统校验所有questionId存在(QuestionRepository.findById)</w:t>
              <w:br/>
              <w:t>3.构造question_sum JSON快照</w:t>
              <w:br/>
              <w:t>4.创建考试记录(status=draft)</w:t>
              <w:br/>
              <w:t>5.为每个被抽中题目执行use+=1(QuestionRepository.incrementUse)</w:t>
              <w:br/>
              <w:t>6.返回考试信息(ExamVO)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2a.某个questionId不存在，提示错误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新考试记录已创建，状态为草稿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创建自动组卷考试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UC-M03-02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用户已登录且具有teacher或admin角色，题库中有足够题目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1.用户输入考试名称、开始/结束时间、自动组卷规则{totalQuestions, totalScore, typeFilter, usePenalty}</w:t>
              <w:br/>
              <w:t>2.系统按规则随机抽题(QuestionRepository.findByType + 加权随机)</w:t>
              <w:br/>
              <w:t>3.构造question_sum JSON快照</w:t>
              <w:br/>
              <w:t>4.创建考试记录(status=draft)</w:t>
              <w:br/>
              <w:t>5.为每个被抽中题目执行use+=1</w:t>
              <w:br/>
              <w:t>6.返回考试信息(ExamVO)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2a.候选题目不足，提示"题库中符合条件的题目不足"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新考试记录已创建，状态为草稿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获取可参加考试列表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UC-M03-03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学生已登录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1.学生请求可参加的考试列表</w:t>
              <w:br/>
              <w:t>2.系统查询publish/running状态的考试(ExamRepository.findByStatus)</w:t>
              <w:br/>
              <w:t>3.实时计算考试状态(按时间窗)</w:t>
              <w:br/>
              <w:t>4.转换为ExamForStudentVO返回(脱敏，剔除答案)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无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返回可参加的考试列表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获取考试详情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UC-M03-04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用户已登录且具有teacher或admin角色，考试存在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1.用户输入考试ID</w:t>
              <w:br/>
              <w:t>2.系统查询考试记录(ExamRepository.findById)</w:t>
              <w:br/>
              <w:t>3.解析question_sum JSON</w:t>
              <w:br/>
              <w:t>4.转换为ExamVO返回(含完整题目信息和答案)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2a.考试不存在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返回考试完整信息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学生预览考试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UC-M03-05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学生已登录，考试存在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1.学生输入考试ID</w:t>
              <w:br/>
              <w:t>2.系统查询考试记录(ExamRepository.findById)</w:t>
              <w:br/>
              <w:t>3.转换为ExamForStudentVO返回(脱敏，剔除答案，仅保留选项)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2a.考试不存在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返回考试预览信息(不含答案)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修改考试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UC-M03-06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用户已登录且具有teacher或admin角色，考试处于draft状态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1.用户输入考试ID和更新信息</w:t>
              <w:br/>
              <w:t>2.系统校验考试状态为draft</w:t>
              <w:br/>
              <w:t>3.更新考试信息(ExamRepository.save)</w:t>
              <w:br/>
              <w:t>4.返回更新后的考试信息(ExamVO)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2a.考试非draft状态，提示"仅草稿状态可修改"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考试信息已更新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发布考试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UC-M03-07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用户已登录且具有teacher或admin角色，考试处于draft状态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1.用户输入考试ID</w:t>
              <w:br/>
              <w:t>2.系统校验考试状态为draft</w:t>
              <w:br/>
              <w:t>3.更新状态为publish(ExamRepository.save)</w:t>
              <w:br/>
              <w:t>4.返回成功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2a.考试非draft状态，提示"仅草稿状态可发布"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考试状态变为publish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撤回考试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UC-M03-08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用户已登录且具有teacher或admin角色，考试处于publish状态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1.用户输入考试ID</w:t>
              <w:br/>
              <w:t>2.系统校验考试状态为publish</w:t>
              <w:br/>
              <w:t>3.更新状态为draft(ExamRepository.save)</w:t>
              <w:br/>
              <w:t>4.返回成功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2a.考试非publish状态，提示"仅已发布状态可撤回"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考试状态变为draft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删除考试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UC-M03-09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用户已登录且具有teacher或admin角色，考试处于draft状态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1.用户输入考试ID</w:t>
              <w:br/>
              <w:t>2.系统校验考试状态为draft</w:t>
              <w:br/>
              <w:t>3.删除考试记录(ExamRepository.delete)</w:t>
              <w:br/>
              <w:t>4.返回成功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2a.考试非draft状态，提示"仅草稿状态可删除"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考试记录已删除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分页查询考试列表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UC-M03-10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1.用户输入筛选条件(status)和分页参数</w:t>
              <w:br/>
              <w:t>2.系统按条件查询考试列表(ExamRepository.findByStatusNot)</w:t>
              <w:br/>
              <w:t>3.转换为ExamVO分页结果返回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无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返回考试列表分页数据</w:t>
            </w:r>
          </w:p>
        </w:tc>
      </w:tr>
    </w:tbl>
    <w:p/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6.4 M04模块用例描述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提交答卷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UC-M04-01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学生已登录，考试处于running状态，未重复提交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1.学生输入考试ID和答题列表[{questionId, userAnswer}]</w:t>
              <w:br/>
              <w:t>2.系统校验考试状态为running</w:t>
              <w:br/>
              <w:t>3.读取exam.question_sum确定题序与分值</w:t>
              <w:br/>
              <w:t>4.逐题判分(客观题自动比对question.answer，简答题暂存待评)</w:t>
              <w:br/>
              <w:t>5.计算总分</w:t>
              <w:br/>
              <w:t>6.构造score.detail JSON</w:t>
              <w:br/>
              <w:t>7.UPSERT score表(ScoreRepository.upsertScore)</w:t>
              <w:br/>
              <w:t>8.为每个isCorrect=true的题目执行correct+=1(QuestionRepository.incrementCorrect)</w:t>
              <w:br/>
              <w:t>9.返回分数信息(ScoreVO)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2a.考试非running状态</w:t>
              <w:br/>
              <w:t>2b.重复提交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成绩记录已创建/更新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教师评卷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UC-M04-02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用户已登录且具有teacher或admin角色，分数记录存在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1.教师输入分数ID和评卷信息[{questionId, score}]</w:t>
              <w:br/>
              <w:t>2.系统查询分数记录(ScoreRepository.findById)</w:t>
              <w:br/>
              <w:t>3.更新简答题得分和isCorrect</w:t>
              <w:br/>
              <w:t>4.重新计算总分和准确率</w:t>
              <w:br/>
              <w:t>5.若isCorrect变更则更新question.correct(QuestionRepository.incrementCorrect)</w:t>
              <w:br/>
              <w:t>6.返回更新后的分数信息(ScoreVO)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2a.分数记录不存在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简答题评分已更新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查询我的成绩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UC-M04-03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学生、教师、管理员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1.用户请求个人成绩列表</w:t>
              <w:br/>
              <w:t>2.系统从请求属性获取userId</w:t>
              <w:br/>
              <w:t>3.查询该用户的所有成绩记录(ScoreRepository.findByUser)</w:t>
              <w:br/>
              <w:t>4.转换为ScoreListVO分页结果返回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无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返回个人成绩列表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查询我的错题集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UC-M04-04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学生已登录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1.学生请求错题集</w:t>
              <w:br/>
              <w:t>2.系统从请求属性获取userId</w:t>
              <w:br/>
              <w:t>3.查询该用户所有成绩记录(ScoreRepository.findByUser)</w:t>
              <w:br/>
              <w:t>4.从detail JSON中筛选isCorrect=false的题目</w:t>
              <w:br/>
              <w:t>5.转换为MistakeItemVO分页结果返回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无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返回错题列表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查询分数详情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UC-M04-05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学生、教师、管理员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用户已登录，分数记录存在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1.用户输入分数ID</w:t>
              <w:br/>
              <w:t>2.系统查询分数记录(ScoreRepository.findById)</w:t>
              <w:br/>
              <w:t>3.解析detail JSON</w:t>
              <w:br/>
              <w:t>4.转换为ScoreVO返回(含逐题明细)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2a.分数记录不存在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返回分数完整信息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查询考试所有考生分数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UC-M04-06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1.用户输入考试ID和分页参数</w:t>
              <w:br/>
              <w:t>2.系统查询该考试的所有成绩记录(ScoreRepository.findByExam)</w:t>
              <w:br/>
              <w:t>3.转换为ScoreListVO分页结果返回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无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返回考试成绩列表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考试统计报表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UC-M04-07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1.用户输入考试ID</w:t>
              <w:br/>
              <w:t>2.系统查询该考试的所有成绩记录(ScoreRepository.findByExam)</w:t>
              <w:br/>
              <w:t>3.计算参与人数、平均分、最高分、最低分、通过率</w:t>
              <w:br/>
              <w:t>4.转换为ExamStatisticsVO返回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无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返回考试统计报表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题目统计列表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UC-M04-08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1.用户输入分页参数和排序字段</w:t>
              <w:br/>
              <w:t>2.系统查询所有题目的统计信息(QuestionRepository.findAll)</w:t>
              <w:br/>
              <w:t>3.计算每题的使用次数、正确次数、正确率(correct/use)</w:t>
              <w:br/>
              <w:t>4.转换为QuestionStatisticsVO分页结果返回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无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返回题目统计列表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用例名称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用例编号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参与者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前置条件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基本事件流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替代事件流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后置条件</w:t>
            </w:r>
          </w:p>
        </w:tc>
      </w:tr>
      <w:tr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单题详细统计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UC-M04-09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教师、管理员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用户已登录且具有teacher或admin角色，题目存在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1.用户输入题目ID</w:t>
              <w:br/>
              <w:t>2.系统查询题目统计信息(QuestionRepository.findById)</w:t>
              <w:br/>
              <w:t>3.计算正确率(correct/use)</w:t>
              <w:br/>
              <w:t>4.返回单题详细统计(QuestionStatisticsVO)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2a.题目不存在</w:t>
            </w:r>
          </w:p>
        </w:tc>
        <w:tc>
          <w:tcPr>
            <w:tcW w:type="dxa" w:w="12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返回单题统计信息</w:t>
            </w:r>
          </w:p>
        </w:tc>
      </w:tr>
    </w:tbl>
    <w:p/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第七章 时序图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7.1 M01模块时序图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participant J as JwtUtil</w:t>
        <w:br/>
        <w:t xml:space="preserve">    U-&gt;&gt;C: POST /auth/login {name, password}</w:t>
        <w:br/>
        <w:t xml:space="preserve">    C-&gt;&gt;S: login(LoginReq)</w:t>
        <w:br/>
        <w:t xml:space="preserve">    S-&gt;&gt;R: findByName(name)</w:t>
        <w:br/>
        <w:t xml:space="preserve">    R--&gt;&gt;S: User</w:t>
        <w:br/>
        <w:t xml:space="preserve">    S-&gt;&gt;S: BCrypt密码校验</w:t>
        <w:br/>
        <w:t xml:space="preserve">    S-&gt;&gt;S: 检查status!=0</w:t>
        <w:br/>
        <w:t xml:space="preserve">    S--&gt;&gt;C: LoginResp(userVO)</w:t>
        <w:br/>
        <w:t xml:space="preserve">    C-&gt;&gt;J: generateToken(userId, name, type)</w:t>
        <w:br/>
        <w:t xml:space="preserve">    J--&gt;&gt;C: token</w:t>
        <w:br/>
        <w:t xml:space="preserve">    C--&gt;&gt;U: Result&lt;LoginResp&gt;{token, userVO}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图7-1 UC-M01-01 用户登录时序图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U-&gt;&gt;C: POST /auth/register {name, password, type}</w:t>
        <w:br/>
        <w:t xml:space="preserve">    C-&gt;&gt;S: register(RegisterReq)</w:t>
        <w:br/>
        <w:t xml:space="preserve">    S-&gt;&gt;R: existsByName(name)</w:t>
        <w:br/>
        <w:t xml:space="preserve">    R--&gt;&gt;S: boolean</w:t>
        <w:br/>
        <w:t xml:space="preserve">    S-&gt;&gt;S: 校验仅学生可注册</w:t>
        <w:br/>
        <w:t xml:space="preserve">    S-&gt;&gt;S: BCrypt加密密码</w:t>
        <w:br/>
        <w:t xml:space="preserve">    S-&gt;&gt;R: save(User)</w:t>
        <w:br/>
        <w:t xml:space="preserve">    R--&gt;&gt;S: User</w:t>
        <w:br/>
        <w:t xml:space="preserve">    S--&gt;&gt;C: UserVO</w:t>
        <w:br/>
        <w:t xml:space="preserve">    C--&gt;&gt;U: Result&lt;UserVO&gt;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图7-2 UC-M01-02 用户注册时序图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UserController</w:t>
        <w:br/>
        <w:t xml:space="preserve">    U-&gt;&gt;C: POST /auth/logout</w:t>
        <w:br/>
        <w:t xml:space="preserve">    C--&gt;&gt;U: Result&lt;Void&gt; (JWT无状态,前端删Token)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图7-3 UC-M01-03 用户登出时序图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U-&gt;&gt;C: GET /auth/me</w:t>
        <w:br/>
        <w:t xml:space="preserve">    C-&gt;&gt;C: 从request获取userId</w:t>
        <w:br/>
        <w:t xml:space="preserve">    C-&gt;&gt;S: getCurrentUser(userId)</w:t>
        <w:br/>
        <w:t xml:space="preserve">    S-&gt;&gt;R: findById(userId)</w:t>
        <w:br/>
        <w:t xml:space="preserve">    R--&gt;&gt;S: User</w:t>
        <w:br/>
        <w:t xml:space="preserve">    S--&gt;&gt;C: UserVO</w:t>
        <w:br/>
        <w:t xml:space="preserve">    C--&gt;&gt;U: Result&lt;UserVO&gt;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图7-4 UC-M01-04 获取当前用户信息时序图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U-&gt;&gt;C: POST /auth/password {oldPassword, newPassword}</w:t>
        <w:br/>
        <w:t xml:space="preserve">    C-&gt;&gt;C: 从request获取userId</w:t>
        <w:br/>
        <w:t xml:space="preserve">    C-&gt;&gt;S: changePassword(userId, req)</w:t>
        <w:br/>
        <w:t xml:space="preserve">    S-&gt;&gt;R: findById(userId)</w:t>
        <w:br/>
        <w:t xml:space="preserve">    R--&gt;&gt;S: User</w:t>
        <w:br/>
        <w:t xml:space="preserve">    S-&gt;&gt;S: BCrypt校验旧密码</w:t>
        <w:br/>
        <w:t xml:space="preserve">    S-&gt;&gt;S: BCrypt加密新密码</w:t>
        <w:br/>
        <w:t xml:space="preserve">    S-&gt;&gt;R: save(User)</w:t>
        <w:br/>
        <w:t xml:space="preserve">    S--&gt;&gt;C: void</w:t>
        <w:br/>
        <w:t xml:space="preserve">    C--&gt;&gt;U: Result&lt;Void&gt;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图7-5 UC-M01-05 修改密码时序图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A-&gt;&gt;C: GET /users?page=&amp;size=&amp;type=&amp;status=</w:t>
        <w:br/>
        <w:t xml:space="preserve">    C-&gt;&gt;S: listUsers(page, size, type, status)</w:t>
        <w:br/>
        <w:t xml:space="preserve">    S-&gt;&gt;R: findAll/findByTypeAndStatus/findByType</w:t>
        <w:br/>
        <w:t xml:space="preserve">    R--&gt;&gt;S: Page&lt;User&gt;</w:t>
        <w:br/>
        <w:t xml:space="preserve">    S-&gt;&gt;S: 转换为UserVO</w:t>
        <w:br/>
        <w:t xml:space="preserve">    S--&gt;&gt;C: PageResult&lt;UserVO&gt;</w:t>
        <w:br/>
        <w:t xml:space="preserve">    C--&gt;&gt;A: Result&lt;PageResult&lt;UserVO&gt;&gt;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图7-6 UC-M01-06 分页查询用户列表时序图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A-&gt;&gt;C: POST /users {name, password, type}</w:t>
        <w:br/>
        <w:t xml:space="preserve">    C-&gt;&gt;S: createUser(RegisterReq)</w:t>
        <w:br/>
        <w:t xml:space="preserve">    S-&gt;&gt;R: existsByName(name)</w:t>
        <w:br/>
        <w:t xml:space="preserve">    R--&gt;&gt;S: boolean</w:t>
        <w:br/>
        <w:t xml:space="preserve">    S-&gt;&gt;S: BCrypt加密密码</w:t>
        <w:br/>
        <w:t xml:space="preserve">    S-&gt;&gt;R: save(User)</w:t>
        <w:br/>
        <w:t xml:space="preserve">    R--&gt;&gt;S: User</w:t>
        <w:br/>
        <w:t xml:space="preserve">    S--&gt;&gt;C: UserVO</w:t>
        <w:br/>
        <w:t xml:space="preserve">    C--&gt;&gt;A: Result&lt;UserVO&gt;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图7-7 UC-M01-07 创建用户时序图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A-&gt;&gt;C: PUT /users/{id} {name, password, type}</w:t>
        <w:br/>
        <w:t xml:space="preserve">    C-&gt;&gt;S: updateUser(id, req)</w:t>
        <w:br/>
        <w:t xml:space="preserve">    S-&gt;&gt;R: findById(id)</w:t>
        <w:br/>
        <w:t xml:space="preserve">    R--&gt;&gt;S: User</w:t>
        <w:br/>
        <w:t xml:space="preserve">    S-&gt;&gt;R: existsByName(name) [若name变更]</w:t>
        <w:br/>
        <w:t xml:space="preserve">    S-&gt;&gt;S: 更新字段</w:t>
        <w:br/>
        <w:t xml:space="preserve">    S-&gt;&gt;R: save(User)</w:t>
        <w:br/>
        <w:t xml:space="preserve">    R--&gt;&gt;S: User</w:t>
        <w:br/>
        <w:t xml:space="preserve">    S--&gt;&gt;C: UserVO</w:t>
        <w:br/>
        <w:t xml:space="preserve">    C--&gt;&gt;A: Result&lt;UserVO&gt;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图7-8 UC-M01-08 更新用户时序图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A-&gt;&gt;C: PATCH /users/{id}/status {status}</w:t>
        <w:br/>
        <w:t xml:space="preserve">    C-&gt;&gt;S: updateUserStatus(id, req)</w:t>
        <w:br/>
        <w:t xml:space="preserve">    S-&gt;&gt;R: findById(id)</w:t>
        <w:br/>
        <w:t xml:space="preserve">    R--&gt;&gt;S: User</w:t>
        <w:br/>
        <w:t xml:space="preserve">    S-&gt;&gt;S: 检查最后一个admin保护</w:t>
        <w:br/>
        <w:t xml:space="preserve">    S-&gt;&gt;R: save(User)</w:t>
        <w:br/>
        <w:t xml:space="preserve">    S--&gt;&gt;C: void</w:t>
        <w:br/>
        <w:t xml:space="preserve">    C--&gt;&gt;A: Result&lt;Void&gt;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图7-9 UC-M01-09 更新用户状态时序图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participant R as UserRepository</w:t>
        <w:br/>
        <w:t xml:space="preserve">    participant SR as ScoreRepository</w:t>
        <w:br/>
        <w:t xml:space="preserve">    A-&gt;&gt;C: DELETE /users/{id}</w:t>
        <w:br/>
        <w:t xml:space="preserve">    C-&gt;&gt;C: 从request获取currentUserId</w:t>
        <w:br/>
        <w:t xml:space="preserve">    C-&gt;&gt;S: deleteUser(id, currentUserId)</w:t>
        <w:br/>
        <w:t xml:space="preserve">    S-&gt;&gt;S: 校验不能删除自己</w:t>
        <w:br/>
        <w:t xml:space="preserve">    S-&gt;&gt;R: findById(id)</w:t>
        <w:br/>
        <w:t xml:space="preserve">    R--&gt;&gt;S: User</w:t>
        <w:br/>
        <w:t xml:space="preserve">    S-&gt;&gt;S: 检查最后一个admin保护</w:t>
        <w:br/>
        <w:t xml:space="preserve">    S-&gt;&gt;SR: findByUser(id)</w:t>
        <w:br/>
        <w:t xml:space="preserve">    SR--&gt;&gt;S: List&lt;Score&gt;</w:t>
        <w:br/>
        <w:t xml:space="preserve">    alt 有考试记录</w:t>
        <w:br/>
        <w:t xml:space="preserve">        S-&gt;&gt;R: save(User{status=0})</w:t>
        <w:br/>
        <w:t xml:space="preserve">    else 无考试记录</w:t>
        <w:br/>
        <w:t xml:space="preserve">        S-&gt;&gt;R: delete(User)</w:t>
        <w:br/>
        <w:t xml:space="preserve">    end</w:t>
        <w:br/>
        <w:t xml:space="preserve">    S--&gt;&gt;C: void</w:t>
        <w:br/>
        <w:t xml:space="preserve">    C--&gt;&gt;A: Result&lt;Void&gt;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图7-10 UC-M01-10 删除用户时序图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A as 管理员</w:t>
        <w:br/>
        <w:t xml:space="preserve">    participant C as UserController</w:t>
        <w:br/>
        <w:t xml:space="preserve">    participant S as UserService</w:t>
        <w:br/>
        <w:t xml:space="preserve">    A-&gt;&gt;C: DELETE /users/batch {ids}</w:t>
        <w:br/>
        <w:t xml:space="preserve">    C-&gt;&gt;C: 从request获取currentUserId</w:t>
        <w:br/>
        <w:t xml:space="preserve">    C-&gt;&gt;S: batchDeleteUsers(ids, currentUserId)</w:t>
        <w:br/>
        <w:t xml:space="preserve">    loop 逐个ID</w:t>
        <w:br/>
        <w:t xml:space="preserve">        S-&gt;&gt;S: deleteUser(id, currentUserId)</w:t>
        <w:br/>
        <w:t xml:space="preserve">    end</w:t>
        <w:br/>
        <w:t xml:space="preserve">    S--&gt;&gt;C: void</w:t>
        <w:br/>
        <w:t xml:space="preserve">    C--&gt;&gt;A: Result&lt;Void&gt;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图7-11 UC-M01-11 批量删除用户时序图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7.2 M02模块时序图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POST /questions {type, context, img, answer}</w:t>
        <w:br/>
        <w:t xml:space="preserve">    C-&gt;&gt;S: create(QuestionCreateReq)</w:t>
        <w:br/>
        <w:t xml:space="preserve">    S-&gt;&gt;S: 校验答案JSON与题型匹配</w:t>
        <w:br/>
        <w:t xml:space="preserve">    S-&gt;&gt;R: save(Question{use=0, correct=0})</w:t>
        <w:br/>
        <w:t xml:space="preserve">    R--&gt;&gt;S: Question</w:t>
        <w:br/>
        <w:t xml:space="preserve">    S--&gt;&gt;C: QuestionVO</w:t>
        <w:br/>
        <w:t xml:space="preserve">    C--&gt;&gt;T: Result&lt;QuestionVO&gt;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图7-12 UC-M02-01 创建题目时序图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POST /questions/batch [QuestionCreateReq...]</w:t>
        <w:br/>
        <w:t xml:space="preserve">    C-&gt;&gt;S: batchCreate(reqs)</w:t>
        <w:br/>
        <w:t xml:space="preserve">    loop 逐题</w:t>
        <w:br/>
        <w:t xml:space="preserve">        S-&gt;&gt;S: 校验答案JSON</w:t>
        <w:br/>
        <w:t xml:space="preserve">        alt 校验通过</w:t>
        <w:br/>
        <w:t xml:space="preserve">            S-&gt;&gt;R: save(Question)</w:t>
        <w:br/>
        <w:t xml:space="preserve">        else 校验失败</w:t>
        <w:br/>
        <w:t xml:space="preserve">            S-&gt;&gt;S: 记录错误信息</w:t>
        <w:br/>
        <w:t xml:space="preserve">        end</w:t>
        <w:br/>
        <w:t xml:space="preserve">    end</w:t>
        <w:br/>
        <w:t xml:space="preserve">    S--&gt;&gt;C: BatchImportResult</w:t>
        <w:br/>
        <w:t xml:space="preserve">    C--&gt;&gt;T: Result&lt;BatchImportResult&gt;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图7-13 UC-M02-02 批量导入题目时序图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GET /questions/{id}</w:t>
        <w:br/>
        <w:t xml:space="preserve">    C-&gt;&gt;S: findById(id)</w:t>
        <w:br/>
        <w:t xml:space="preserve">    S-&gt;&gt;R: findById(id)</w:t>
        <w:br/>
        <w:t xml:space="preserve">    R--&gt;&gt;S: Question</w:t>
        <w:br/>
        <w:t xml:space="preserve">    S-&gt;&gt;S: 转换为QuestionVO</w:t>
        <w:br/>
        <w:t xml:space="preserve">    S--&gt;&gt;C: QuestionVO</w:t>
        <w:br/>
        <w:t xml:space="preserve">    C--&gt;&gt;T: Result&lt;QuestionVO&gt;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图7-14 UC-M02-03 查询题目详情时序图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GET /questions?type=&amp;keyword=&amp;page=&amp;size=</w:t>
        <w:br/>
        <w:t xml:space="preserve">    C-&gt;&gt;S: search(QuestionQueryReq)</w:t>
        <w:br/>
        <w:t xml:space="preserve">    S-&gt;&gt;R: searchByKeyword/findByType/findAll</w:t>
        <w:br/>
        <w:t xml:space="preserve">    R--&gt;&gt;S: Page&lt;Question&gt;</w:t>
        <w:br/>
        <w:t xml:space="preserve">    S-&gt;&gt;S: 转换为QuestionVO</w:t>
        <w:br/>
        <w:t xml:space="preserve">    S--&gt;&gt;C: Page&lt;QuestionVO&gt;</w:t>
        <w:br/>
        <w:t xml:space="preserve">    C--&gt;&gt;T: Result&lt;PageResult&lt;QuestionVO&gt;&gt;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图7-15 UC-M02-04 分页查询题目列表时序图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PUT /questions/{id} {context, img, answer}</w:t>
        <w:br/>
        <w:t xml:space="preserve">    C-&gt;&gt;S: update(id, QuestionUpdateReq)</w:t>
        <w:br/>
        <w:t xml:space="preserve">    S-&gt;&gt;R: findById(id)</w:t>
        <w:br/>
        <w:t xml:space="preserve">    R--&gt;&gt;S: Question</w:t>
        <w:br/>
        <w:t xml:space="preserve">    S-&gt;&gt;S: 校验答案JSON</w:t>
        <w:br/>
        <w:t xml:space="preserve">    S-&gt;&gt;R: save(Question)</w:t>
        <w:br/>
        <w:t xml:space="preserve">    R--&gt;&gt;S: Question</w:t>
        <w:br/>
        <w:t xml:space="preserve">    S--&gt;&gt;C: QuestionVO</w:t>
        <w:br/>
        <w:t xml:space="preserve">    C--&gt;&gt;T: Result&lt;QuestionVO&gt;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图7-16 UC-M02-05 更新题目时序图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DELETE /questions/{id}</w:t>
        <w:br/>
        <w:t xml:space="preserve">    C-&gt;&gt;S: delete(id)</w:t>
        <w:br/>
        <w:t xml:space="preserve">    S-&gt;&gt;R: findById(id)</w:t>
        <w:br/>
        <w:t xml:space="preserve">    R--&gt;&gt;S: Question</w:t>
        <w:br/>
        <w:t xml:space="preserve">    S-&gt;&gt;R: delete(Question)</w:t>
        <w:br/>
        <w:t xml:space="preserve">    S--&gt;&gt;C: void</w:t>
        <w:br/>
        <w:t xml:space="preserve">    C--&gt;&gt;T: Result&lt;Void&gt;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图7-17 UC-M02-06 删除题目时序图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T-&gt;&gt;C: DELETE /questions/batch [ids]</w:t>
        <w:br/>
        <w:t xml:space="preserve">    loop 逐个ID</w:t>
        <w:br/>
        <w:t xml:space="preserve">        C-&gt;&gt;S: delete(id)</w:t>
        <w:br/>
        <w:t xml:space="preserve">    end</w:t>
        <w:br/>
        <w:t xml:space="preserve">    C--&gt;&gt;T: Result&lt;Void&gt;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图7-18 UC-M02-07 批量删除题目时序图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QuestionController</w:t>
        <w:br/>
        <w:t xml:space="preserve">    participant S as QuestionService</w:t>
        <w:br/>
        <w:t xml:space="preserve">    participant R as QuestionRepository</w:t>
        <w:br/>
        <w:t xml:space="preserve">    T-&gt;&gt;C: GET /questions/random?type=&amp;excludedIds=</w:t>
        <w:br/>
        <w:t xml:space="preserve">    C-&gt;&gt;S: getRandomQuestion(type, excludedIds)</w:t>
        <w:br/>
        <w:t xml:space="preserve">    S-&gt;&gt;R: findRandomByType(type, excludedIds)</w:t>
        <w:br/>
        <w:t xml:space="preserve">    R--&gt;&gt;S: Question</w:t>
        <w:br/>
        <w:t xml:space="preserve">    S-&gt;&gt;S: 转换为QuestionPreviewVO</w:t>
        <w:br/>
        <w:t xml:space="preserve">    S--&gt;&gt;C: QuestionPreviewVO</w:t>
        <w:br/>
        <w:t xml:space="preserve">    C--&gt;&gt;T: Result&lt;QuestionPreviewVO&gt;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图7-19 UC-M02-08 随机获取题目时序图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7.3 M03模块时序图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ER as ExamRepository</w:t>
        <w:br/>
        <w:t xml:space="preserve">    participant QR as QuestionRepository</w:t>
        <w:br/>
        <w:t xml:space="preserve">    T-&gt;&gt;C: POST /exams/manual {exam, starttime, endtime, items[]}</w:t>
        <w:br/>
        <w:t xml:space="preserve">    C-&gt;&gt;S: createManualExam(ExamCreateManualReq)</w:t>
        <w:br/>
        <w:t xml:space="preserve">    S-&gt;&gt;QR: findById(questionId) [逐题]</w:t>
        <w:br/>
        <w:t xml:space="preserve">    QR--&gt;&gt;S: Question</w:t>
        <w:br/>
        <w:t xml:space="preserve">    S-&gt;&gt;S: 构造question_sum JSON快照</w:t>
        <w:br/>
        <w:t xml:space="preserve">    S-&gt;&gt;QR: incrementUse(questionId) [逐题]</w:t>
        <w:br/>
        <w:t xml:space="preserve">    S-&gt;&gt;ER: save(Exam{status=draft})</w:t>
        <w:br/>
        <w:t xml:space="preserve">    ER--&gt;&gt;S: Exam</w:t>
        <w:br/>
        <w:t xml:space="preserve">    S--&gt;&gt;C: ExamVO</w:t>
        <w:br/>
        <w:t xml:space="preserve">    C--&gt;&gt;T: Result&lt;ExamVO&gt;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图7-20 UC-M03-01 创建手动组卷考试时序图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ER as ExamRepository</w:t>
        <w:br/>
        <w:t xml:space="preserve">    participant QR as QuestionRepository</w:t>
        <w:br/>
        <w:t xml:space="preserve">    T-&gt;&gt;C: POST /exams/auto {exam, starttime, endtime, rule}</w:t>
        <w:br/>
        <w:t xml:space="preserve">    C-&gt;&gt;S: createAutoExam(ExamCreateAutoReq)</w:t>
        <w:br/>
        <w:t xml:space="preserve">    S-&gt;&gt;QR: findByType(typeFilter)</w:t>
        <w:br/>
        <w:t xml:space="preserve">    QR--&gt;&gt;S: List&lt;Question&gt;</w:t>
        <w:br/>
        <w:t xml:space="preserve">    S-&gt;&gt;S: 按rule随机抽题(usePenalty加权)</w:t>
        <w:br/>
        <w:t xml:space="preserve">    S-&gt;&gt;S: 构造question_sum JSON快照</w:t>
        <w:br/>
        <w:t xml:space="preserve">    S-&gt;&gt;QR: incrementUse(questionId) [逐题]</w:t>
        <w:br/>
        <w:t xml:space="preserve">    S-&gt;&gt;ER: save(Exam{status=draft})</w:t>
        <w:br/>
        <w:t xml:space="preserve">    ER--&gt;&gt;S: Exam</w:t>
        <w:br/>
        <w:t xml:space="preserve">    S--&gt;&gt;C: ExamVO</w:t>
        <w:br/>
        <w:t xml:space="preserve">    C--&gt;&gt;T: Result&lt;ExamVO&gt;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图7-21 UC-M03-02 创建自动组卷考试时序图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S as 学生</w:t>
        <w:br/>
        <w:t xml:space="preserve">    participant C as ExamController</w:t>
        <w:br/>
        <w:t xml:space="preserve">    participant ES as ExamService</w:t>
        <w:br/>
        <w:t xml:space="preserve">    participant R as ExamRepository</w:t>
        <w:br/>
        <w:t xml:space="preserve">    S-&gt;&gt;C: GET /exams/available</w:t>
        <w:br/>
        <w:t xml:space="preserve">    C-&gt;&gt;ES: listAvailableExams()</w:t>
        <w:br/>
        <w:t xml:space="preserve">    ES-&gt;&gt;R: findByStatus(publish/running)</w:t>
        <w:br/>
        <w:t xml:space="preserve">    R--&gt;&gt;ES: List&lt;Exam&gt;</w:t>
        <w:br/>
        <w:t xml:space="preserve">    ES-&gt;&gt;ES: 实时计算状态(时间窗)</w:t>
        <w:br/>
        <w:t xml:space="preserve">    ES-&gt;&gt;ES: 转换为ExamForStudentVO(脱敏)</w:t>
        <w:br/>
        <w:t xml:space="preserve">    ES--&gt;&gt;C: List&lt;ExamForStudentVO&gt;</w:t>
        <w:br/>
        <w:t xml:space="preserve">    C--&gt;&gt;S: Result&lt;List&lt;ExamForStudentVO&gt;&gt;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图7-22 UC-M03-03 获取可参加考试列表时序图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GET /exams/{id}</w:t>
        <w:br/>
        <w:t xml:space="preserve">    C-&gt;&gt;S: getExamById(id)</w:t>
        <w:br/>
        <w:t xml:space="preserve">    S-&gt;&gt;R: findById(id)</w:t>
        <w:br/>
        <w:t xml:space="preserve">    R--&gt;&gt;S: Exam</w:t>
        <w:br/>
        <w:t xml:space="preserve">    S-&gt;&gt;S: 解析question_sum JSON</w:t>
        <w:br/>
        <w:t xml:space="preserve">    S--&gt;&gt;C: ExamVO</w:t>
        <w:br/>
        <w:t xml:space="preserve">    C--&gt;&gt;T: Result&lt;ExamVO&gt;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图7-23 UC-M03-04 获取考试详情时序图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S as 学生</w:t>
        <w:br/>
        <w:t xml:space="preserve">    participant C as ExamController</w:t>
        <w:br/>
        <w:t xml:space="preserve">    participant ES as ExamService</w:t>
        <w:br/>
        <w:t xml:space="preserve">    participant R as ExamRepository</w:t>
        <w:br/>
        <w:t xml:space="preserve">    S-&gt;&gt;C: GET /exams/{id}/preview</w:t>
        <w:br/>
        <w:t xml:space="preserve">    C-&gt;&gt;ES: getExamForStudent(id)</w:t>
        <w:br/>
        <w:t xml:space="preserve">    ES-&gt;&gt;R: findById(id)</w:t>
        <w:br/>
        <w:t xml:space="preserve">    R--&gt;&gt;ES: Exam</w:t>
        <w:br/>
        <w:t xml:space="preserve">    ES-&gt;&gt;ES: 转换为ExamForStudentVO(脱敏)</w:t>
        <w:br/>
        <w:t xml:space="preserve">    ES--&gt;&gt;C: ExamForStudentVO</w:t>
        <w:br/>
        <w:t xml:space="preserve">    C--&gt;&gt;S: Result&lt;ExamForStudentVO&gt;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图7-24 UC-M03-05 学生预览考试时序图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PUT /exams/{id} {exam, starttime, endtime, items[]}</w:t>
        <w:br/>
        <w:t xml:space="preserve">    C-&gt;&gt;S: updateExam(id, req)</w:t>
        <w:br/>
        <w:t xml:space="preserve">    S-&gt;&gt;R: findById(id)</w:t>
        <w:br/>
        <w:t xml:space="preserve">    R--&gt;&gt;S: Exam</w:t>
        <w:br/>
        <w:t xml:space="preserve">    S-&gt;&gt;S: 校验status=draft</w:t>
        <w:br/>
        <w:t xml:space="preserve">    S-&gt;&gt;R: save(Exam)</w:t>
        <w:br/>
        <w:t xml:space="preserve">    R--&gt;&gt;S: Exam</w:t>
        <w:br/>
        <w:t xml:space="preserve">    S--&gt;&gt;C: ExamVO</w:t>
        <w:br/>
        <w:t xml:space="preserve">    C--&gt;&gt;T: Result&lt;ExamVO&gt;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图7-25 UC-M03-06 修改考试时序图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POST /exams/{id}/publish</w:t>
        <w:br/>
        <w:t xml:space="preserve">    C-&gt;&gt;S: publishExam(id)</w:t>
        <w:br/>
        <w:t xml:space="preserve">    S-&gt;&gt;R: findById(id)</w:t>
        <w:br/>
        <w:t xml:space="preserve">    R--&gt;&gt;S: Exam</w:t>
        <w:br/>
        <w:t xml:space="preserve">    S-&gt;&gt;S: 校验status=draft</w:t>
        <w:br/>
        <w:t xml:space="preserve">    S-&gt;&gt;R: save(Exam{status=publish})</w:t>
        <w:br/>
        <w:t xml:space="preserve">    S--&gt;&gt;C: void</w:t>
        <w:br/>
        <w:t xml:space="preserve">    C--&gt;&gt;T: Result&lt;Void&gt;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图7-26 UC-M03-07 发布考试时序图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POST /exams/{id}/withdraw</w:t>
        <w:br/>
        <w:t xml:space="preserve">    C-&gt;&gt;S: withdrawExam(id)</w:t>
        <w:br/>
        <w:t xml:space="preserve">    S-&gt;&gt;R: findById(id)</w:t>
        <w:br/>
        <w:t xml:space="preserve">    R--&gt;&gt;S: Exam</w:t>
        <w:br/>
        <w:t xml:space="preserve">    S-&gt;&gt;S: 校验status=publish</w:t>
        <w:br/>
        <w:t xml:space="preserve">    S-&gt;&gt;R: save(Exam{status=draft})</w:t>
        <w:br/>
        <w:t xml:space="preserve">    S--&gt;&gt;C: void</w:t>
        <w:br/>
        <w:t xml:space="preserve">    C--&gt;&gt;T: Result&lt;Void&gt;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图7-27 UC-M03-08 撤回考试时序图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DELETE /exams/{id}</w:t>
        <w:br/>
        <w:t xml:space="preserve">    C-&gt;&gt;S: deleteExam(id)</w:t>
        <w:br/>
        <w:t xml:space="preserve">    S-&gt;&gt;R: findById(id)</w:t>
        <w:br/>
        <w:t xml:space="preserve">    R--&gt;&gt;S: Exam</w:t>
        <w:br/>
        <w:t xml:space="preserve">    S-&gt;&gt;S: 校验status=draft</w:t>
        <w:br/>
        <w:t xml:space="preserve">    S-&gt;&gt;R: delete(Exam)</w:t>
        <w:br/>
        <w:t xml:space="preserve">    S--&gt;&gt;C: void</w:t>
        <w:br/>
        <w:t xml:space="preserve">    C--&gt;&gt;T: Result&lt;Void&gt;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图7-28 UC-M03-09 删除考试时序图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ExamController</w:t>
        <w:br/>
        <w:t xml:space="preserve">    participant S as ExamService</w:t>
        <w:br/>
        <w:t xml:space="preserve">    participant R as ExamRepository</w:t>
        <w:br/>
        <w:t xml:space="preserve">    T-&gt;&gt;C: GET /exams?status=&amp;page=&amp;size=</w:t>
        <w:br/>
        <w:t xml:space="preserve">    C-&gt;&gt;S: listExams(page, size, status)</w:t>
        <w:br/>
        <w:t xml:space="preserve">    S-&gt;&gt;R: findByStatusNot(status, pageable)</w:t>
        <w:br/>
        <w:t xml:space="preserve">    R--&gt;&gt;S: Page&lt;Exam&gt;</w:t>
        <w:br/>
        <w:t xml:space="preserve">    S-&gt;&gt;S: 转换为ExamVO</w:t>
        <w:br/>
        <w:t xml:space="preserve">    S--&gt;&gt;C: PageResult&lt;ExamVO&gt;</w:t>
        <w:br/>
        <w:t xml:space="preserve">    C--&gt;&gt;T: Result&lt;PageResult&lt;ExamVO&gt;&gt;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图7-29 UC-M03-10 分页查询考试列表时序图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7.4 M04模块时序图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S as 学生</w:t>
        <w:br/>
        <w:t xml:space="preserve">    participant C as ScoreController</w:t>
        <w:br/>
        <w:t xml:space="preserve">    participant SS as ScoreService</w:t>
        <w:br/>
        <w:t xml:space="preserve">    participant SR as ScoreRepository</w:t>
        <w:br/>
        <w:t xml:space="preserve">    participant ER as ExamRepository</w:t>
        <w:br/>
        <w:t xml:space="preserve">    participant QR as QuestionRepository</w:t>
        <w:br/>
        <w:t xml:space="preserve">    S-&gt;&gt;C: POST /exams/{examId}/submit {answers[]}</w:t>
        <w:br/>
        <w:t xml:space="preserve">    C-&gt;&gt;C: 从request获取userId</w:t>
        <w:br/>
        <w:t xml:space="preserve">    C-&gt;&gt;SS: submitExam(ExamSubmitReq, userId)</w:t>
        <w:br/>
        <w:t xml:space="preserve">    SS-&gt;&gt;ER: findById(examId)</w:t>
        <w:br/>
        <w:t xml:space="preserve">    ER--&gt;&gt;SS: Exam</w:t>
        <w:br/>
        <w:t xml:space="preserve">    SS-&gt;&gt;SS: 校验考试状态running</w:t>
        <w:br/>
        <w:t xml:space="preserve">    SS-&gt;&gt;SS: 解析question_sum确定题序分值</w:t>
        <w:br/>
        <w:t xml:space="preserve">    loop 逐题判分</w:t>
        <w:br/>
        <w:t xml:space="preserve">        SS-&gt;&gt;QR: findById(questionId)</w:t>
        <w:br/>
        <w:t xml:space="preserve">        QR--&gt;&gt;SS: Question</w:t>
        <w:br/>
        <w:t xml:space="preserve">        SS-&gt;&gt;SS: 解析answer JSON并判分</w:t>
        <w:br/>
        <w:t xml:space="preserve">    end</w:t>
        <w:br/>
        <w:t xml:space="preserve">    SS-&gt;&gt;SS: 计算总分+构造detail JSON</w:t>
        <w:br/>
        <w:t xml:space="preserve">    SS-&gt;&gt;SR: upsertScore(userId, examId, all, detail)</w:t>
        <w:br/>
        <w:t xml:space="preserve">    loop isCorrect=true的题目</w:t>
        <w:br/>
        <w:t xml:space="preserve">        SS-&gt;&gt;QR: incrementCorrect(questionId)</w:t>
        <w:br/>
        <w:t xml:space="preserve">    end</w:t>
        <w:br/>
        <w:t xml:space="preserve">    SS--&gt;&gt;C: ScoreVO</w:t>
        <w:br/>
        <w:t xml:space="preserve">    C--&gt;&gt;S: Result&lt;ScoreVO&gt;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图7-30 UC-M04-01 提交答卷时序图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ScoreController</w:t>
        <w:br/>
        <w:t xml:space="preserve">    participant S as ScoreService</w:t>
        <w:br/>
        <w:t xml:space="preserve">    participant SR as ScoreRepository</w:t>
        <w:br/>
        <w:t xml:space="preserve">    participant QR as QuestionRepository</w:t>
        <w:br/>
        <w:t xml:space="preserve">    T-&gt;&gt;C: POST /scores/{scoreId}/grade-essay {items[]}</w:t>
        <w:br/>
        <w:t xml:space="preserve">    C-&gt;&gt;S: gradeEssay(scoreId, EssayGradeReq)</w:t>
        <w:br/>
        <w:t xml:space="preserve">    S-&gt;&gt;SR: findById(scoreId)</w:t>
        <w:br/>
        <w:t xml:space="preserve">    SR--&gt;&gt;S: Score</w:t>
        <w:br/>
        <w:t xml:space="preserve">    S-&gt;&gt;S: 解析detail JSON</w:t>
        <w:br/>
        <w:t xml:space="preserve">    loop 逐题评卷</w:t>
        <w:br/>
        <w:t xml:space="preserve">        S-&gt;&gt;S: 更新简答题score和isCorrect</w:t>
        <w:br/>
        <w:t xml:space="preserve">        alt isCorrect变为true</w:t>
        <w:br/>
        <w:t xml:space="preserve">            S-&gt;&gt;QR: incrementCorrect(questionId)</w:t>
        <w:br/>
        <w:t xml:space="preserve">        end</w:t>
        <w:br/>
        <w:t xml:space="preserve">    end</w:t>
        <w:br/>
        <w:t xml:space="preserve">    S-&gt;&gt;S: 重新计算总分和准确率</w:t>
        <w:br/>
        <w:t xml:space="preserve">    S-&gt;&gt;SR: save(Score)</w:t>
        <w:br/>
        <w:t xml:space="preserve">    S--&gt;&gt;C: ScoreVO</w:t>
        <w:br/>
        <w:t xml:space="preserve">    C--&gt;&gt;T: Result&lt;ScoreVO&gt;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图7-31 UC-M04-02 教师评卷时序图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ScoreController</w:t>
        <w:br/>
        <w:t xml:space="preserve">    participant S as ScoreService</w:t>
        <w:br/>
        <w:t xml:space="preserve">    participant R as ScoreRepository</w:t>
        <w:br/>
        <w:t xml:space="preserve">    U-&gt;&gt;C: GET /scores/me?page=&amp;size=</w:t>
        <w:br/>
        <w:t xml:space="preserve">    C-&gt;&gt;C: 从request获取userId</w:t>
        <w:br/>
        <w:t xml:space="preserve">    C-&gt;&gt;S: getMyScores(userId, page, size)</w:t>
        <w:br/>
        <w:t xml:space="preserve">    S-&gt;&gt;R: findByUser(userId, pageable)</w:t>
        <w:br/>
        <w:t xml:space="preserve">    R--&gt;&gt;S: Page&lt;Score&gt;</w:t>
        <w:br/>
        <w:t xml:space="preserve">    S--&gt;&gt;C: PageResult&lt;ScoreListVO&gt;</w:t>
        <w:br/>
        <w:t xml:space="preserve">    C--&gt;&gt;U: Result&lt;PageResult&lt;ScoreListVO&gt;&gt;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图7-32 UC-M04-03 查询我的成绩时序图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S as 学生</w:t>
        <w:br/>
        <w:t xml:space="preserve">    participant C as ScoreController</w:t>
        <w:br/>
        <w:t xml:space="preserve">    participant SS as ScoreService</w:t>
        <w:br/>
        <w:t xml:space="preserve">    participant SR as ScoreRepository</w:t>
        <w:br/>
        <w:t xml:space="preserve">    S-&gt;&gt;C: GET /scores/me/mistakes?page=&amp;size=</w:t>
        <w:br/>
        <w:t xml:space="preserve">    C-&gt;&gt;C: 从request获取userId</w:t>
        <w:br/>
        <w:t xml:space="preserve">    C-&gt;&gt;SS: getMyMistakes(userId, page, size)</w:t>
        <w:br/>
        <w:t xml:space="preserve">    SS-&gt;&gt;SR: findByUser(userId)</w:t>
        <w:br/>
        <w:t xml:space="preserve">    SR--&gt;&gt;SS: List&lt;Score&gt;</w:t>
        <w:br/>
        <w:t xml:space="preserve">    SS-&gt;&gt;SS: 解析detail,筛选isCorrect=false</w:t>
        <w:br/>
        <w:t xml:space="preserve">    SS--&gt;&gt;C: PageResult&lt;MistakeItemVO&gt;</w:t>
        <w:br/>
        <w:t xml:space="preserve">    C--&gt;&gt;S: Result&lt;PageResult&lt;MistakeItemVO&gt;&gt;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图7-33 UC-M04-04 查询我的错题集时序图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U as 用户</w:t>
        <w:br/>
        <w:t xml:space="preserve">    participant C as ScoreController</w:t>
        <w:br/>
        <w:t xml:space="preserve">    participant S as ScoreService</w:t>
        <w:br/>
        <w:t xml:space="preserve">    participant R as ScoreRepository</w:t>
        <w:br/>
        <w:t xml:space="preserve">    U-&gt;&gt;C: GET /scores/{id}</w:t>
        <w:br/>
        <w:t xml:space="preserve">    C-&gt;&gt;S: findById(id)</w:t>
        <w:br/>
        <w:t xml:space="preserve">    S-&gt;&gt;R: findById(id)</w:t>
        <w:br/>
        <w:t xml:space="preserve">    R--&gt;&gt;S: Score</w:t>
        <w:br/>
        <w:t xml:space="preserve">    S-&gt;&gt;S: 解析detail JSON</w:t>
        <w:br/>
        <w:t xml:space="preserve">    S--&gt;&gt;C: ScoreVO</w:t>
        <w:br/>
        <w:t xml:space="preserve">    C--&gt;&gt;U: Result&lt;ScoreVO&gt;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图7-34 UC-M04-05 查询分数详情时序图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ScoreController</w:t>
        <w:br/>
        <w:t xml:space="preserve">    participant S as ScoreService</w:t>
        <w:br/>
        <w:t xml:space="preserve">    participant R as ScoreRepository</w:t>
        <w:br/>
        <w:t xml:space="preserve">    T-&gt;&gt;C: GET /exams/{examId}/scores?page=&amp;size=</w:t>
        <w:br/>
        <w:t xml:space="preserve">    C-&gt;&gt;S: getExamScores(examId, page, size)</w:t>
        <w:br/>
        <w:t xml:space="preserve">    S-&gt;&gt;R: findByExam(examId, pageable)</w:t>
        <w:br/>
        <w:t xml:space="preserve">    R--&gt;&gt;S: Page&lt;Score&gt;</w:t>
        <w:br/>
        <w:t xml:space="preserve">    S--&gt;&gt;C: PageResult&lt;ScoreListVO&gt;</w:t>
        <w:br/>
        <w:t xml:space="preserve">    C--&gt;&gt;T: Result&lt;PageResult&lt;ScoreListVO&gt;&gt;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图7-35 UC-M04-06 查询考试所有考生分数时序图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ScoreController</w:t>
        <w:br/>
        <w:t xml:space="preserve">    participant S as ScoreService</w:t>
        <w:br/>
        <w:t xml:space="preserve">    participant SR as ScoreRepository</w:t>
        <w:br/>
        <w:t xml:space="preserve">    participant ER as ExamRepository</w:t>
        <w:br/>
        <w:t xml:space="preserve">    T-&gt;&gt;C: GET /statistics/exams/{examId}</w:t>
        <w:br/>
        <w:t xml:space="preserve">    C-&gt;&gt;S: getExamStatistics(examId)</w:t>
        <w:br/>
        <w:t xml:space="preserve">    S-&gt;&gt;ER: findById(examId)</w:t>
        <w:br/>
        <w:t xml:space="preserve">    ER--&gt;&gt;S: Exam</w:t>
        <w:br/>
        <w:t xml:space="preserve">    S-&gt;&gt;SR: findByExam(examId)</w:t>
        <w:br/>
        <w:t xml:space="preserve">    SR--&gt;&gt;S: List&lt;Score&gt;</w:t>
        <w:br/>
        <w:t xml:space="preserve">    S-&gt;&gt;S: 计算参与人数/平均分/最高分/最低分/通过率</w:t>
        <w:br/>
        <w:t xml:space="preserve">    S--&gt;&gt;C: ExamStatisticsVO</w:t>
        <w:br/>
        <w:t xml:space="preserve">    C--&gt;&gt;T: Result&lt;ExamStatisticsVO&gt;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图7-36 UC-M04-07 考试统计报表时序图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ScoreController</w:t>
        <w:br/>
        <w:t xml:space="preserve">    participant S as ScoreService</w:t>
        <w:br/>
        <w:t xml:space="preserve">    participant R as QuestionRepository</w:t>
        <w:br/>
        <w:t xml:space="preserve">    T-&gt;&gt;C: GET /statistics/questions?page=&amp;size=&amp;sortBy=</w:t>
        <w:br/>
        <w:t xml:space="preserve">    C-&gt;&gt;S: getQuestionStatisticsPaginated(page, size, sortBy)</w:t>
        <w:br/>
        <w:t xml:space="preserve">    S-&gt;&gt;R: findAll(pageable)</w:t>
        <w:br/>
        <w:t xml:space="preserve">    R--&gt;&gt;S: Page&lt;Question&gt;</w:t>
        <w:br/>
        <w:t xml:space="preserve">    S-&gt;&gt;S: 计算每题正确率=correct/use</w:t>
        <w:br/>
        <w:t xml:space="preserve">    S--&gt;&gt;C: PageResult&lt;QuestionStatisticsVO&gt;</w:t>
        <w:br/>
        <w:t xml:space="preserve">    C--&gt;&gt;T: Result&lt;PageResult&lt;QuestionStatisticsVO&gt;&gt;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图7-37 UC-M04-08 题目统计列表时序图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sequenceDiagram</w:t>
        <w:br/>
        <w:t xml:space="preserve">    participant T as 教师/管理员</w:t>
        <w:br/>
        <w:t xml:space="preserve">    participant C as ScoreController</w:t>
        <w:br/>
        <w:t xml:space="preserve">    participant S as ScoreService</w:t>
        <w:br/>
        <w:t xml:space="preserve">    participant R as QuestionRepository</w:t>
        <w:br/>
        <w:t xml:space="preserve">    T-&gt;&gt;C: GET /statistics/questions/{id}</w:t>
        <w:br/>
        <w:t xml:space="preserve">    C-&gt;&gt;S: getQuestionStatisticById(id)</w:t>
        <w:br/>
        <w:t xml:space="preserve">    S-&gt;&gt;R: findById(id)</w:t>
        <w:br/>
        <w:t xml:space="preserve">    R--&gt;&gt;S: Question</w:t>
        <w:br/>
        <w:t xml:space="preserve">    S-&gt;&gt;S: 计算正确率=correct/use</w:t>
        <w:br/>
        <w:t xml:space="preserve">    S--&gt;&gt;C: QuestionStatisticsVO</w:t>
        <w:br/>
        <w:t xml:space="preserve">    C--&gt;&gt;T: Result&lt;QuestionStatisticsVO&gt; 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图7-38 UC-M04-09 单题详细统计时序图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ngSong" w:hAnsi="FangSong" w:eastAsia="FangSong"/>
        <w:b w:val="0"/>
        <w:sz w:val="21"/>
      </w:rPr>
      <w:fldChar w:fldCharType="begin"/>
    </w:r>
    <w:r>
      <w:rPr>
        <w:rFonts w:ascii="FangSong" w:hAnsi="FangSong" w:eastAsia="FangSong"/>
        <w:b w:val="0"/>
        <w:sz w:val="21"/>
      </w:rPr>
      <w:instrText xml:space="preserve"> PAGE </w:instrText>
    </w:r>
    <w:r>
      <w:rPr>
        <w:rFonts w:ascii="FangSong" w:hAnsi="FangSong" w:eastAsia="FangSong"/>
        <w:b w:val="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ngSong" w:hAnsi="FangSong" w:eastAsia="FangSong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